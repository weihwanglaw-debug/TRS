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369F7" w14:textId="77777777" w:rsidR="00363240" w:rsidRDefault="00000000">
      <w:pPr>
        <w:pStyle w:val="Title"/>
      </w:pPr>
      <w:r>
        <w:t>TRS Non Sports and Basketball 3x3 UAT Test Script</w:t>
      </w:r>
    </w:p>
    <w:p w14:paraId="40E508A4" w14:textId="77777777" w:rsidR="00363240" w:rsidRDefault="00000000">
      <w:r>
        <w:t>Run the cases in order to test annual dinner registration and a four-team basketball round robin, including scores, standings and results export.</w:t>
      </w:r>
    </w:p>
    <w:p w14:paraId="2D89423D" w14:textId="77777777" w:rsidR="00363240" w:rsidRDefault="00000000">
      <w:pPr>
        <w:pStyle w:val="Heading1"/>
      </w:pPr>
      <w:r>
        <w:t>Access and payment</w:t>
      </w:r>
    </w:p>
    <w:p w14:paraId="05BEDCA7" w14:textId="77777777" w:rsidR="00363240" w:rsidRDefault="00000000">
      <w:r>
        <w:t>Test site: https://uat-trs.wyseactive.com/</w:t>
      </w:r>
    </w:p>
    <w:p w14:paraId="0623B8E1" w14:textId="77777777" w:rsidR="00363240" w:rsidRDefault="00000000">
      <w:r>
        <w:t>Test account 1: Jackie Lim - jackie.lim@wyseactive.com</w:t>
      </w:r>
    </w:p>
    <w:p w14:paraId="23784AC9" w14:textId="77777777" w:rsidR="00363240" w:rsidRDefault="00000000">
      <w:r>
        <w:t>Test account 2: Suraj - suraj@wyseactive.com</w:t>
      </w:r>
    </w:p>
    <w:p w14:paraId="58D9B997" w14:textId="77777777" w:rsidR="00363240" w:rsidRDefault="00000000">
      <w:r>
        <w:t>Password: 12345678 (shared by both test accounts)</w:t>
      </w:r>
    </w:p>
    <w:p w14:paraId="33B1B504" w14:textId="77777777" w:rsidR="00363240" w:rsidRDefault="00000000">
      <w:r>
        <w:t>Stripe test payment: Visa test card: 4242 4242 4242 4242; expiry: any future date; CVC: any 3 digits</w:t>
      </w:r>
    </w:p>
    <w:p w14:paraId="437A2827" w14:textId="77777777" w:rsidR="00363240" w:rsidRDefault="00000000">
      <w:pPr>
        <w:pStyle w:val="Heading1"/>
      </w:pPr>
      <w:r>
        <w:t>Test scenarios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880"/>
        <w:gridCol w:w="2880"/>
        <w:gridCol w:w="4176"/>
      </w:tblGrid>
      <w:tr w:rsidR="00363240" w14:paraId="673AE326" w14:textId="77777777">
        <w:trPr>
          <w:tblHeader/>
        </w:trPr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06347DE" w14:textId="77777777" w:rsidR="00363240" w:rsidRDefault="00000000">
            <w:pPr>
              <w:spacing w:after="60"/>
            </w:pPr>
            <w:r>
              <w:rPr>
                <w:b/>
                <w:sz w:val="20"/>
              </w:rPr>
              <w:t>Event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BC8F879" w14:textId="77777777" w:rsidR="00363240" w:rsidRDefault="00000000">
            <w:pPr>
              <w:spacing w:after="60"/>
            </w:pPr>
            <w:r>
              <w:rPr>
                <w:b/>
                <w:sz w:val="20"/>
              </w:rPr>
              <w:t>Program</w:t>
            </w:r>
          </w:p>
        </w:tc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7F11838" w14:textId="77777777" w:rsidR="00363240" w:rsidRDefault="00000000">
            <w:pPr>
              <w:spacing w:after="60"/>
            </w:pPr>
            <w:r>
              <w:rPr>
                <w:b/>
                <w:sz w:val="20"/>
              </w:rPr>
              <w:t>Setup</w:t>
            </w:r>
          </w:p>
        </w:tc>
      </w:tr>
      <w:tr w:rsidR="00363240" w14:paraId="524E8458" w14:textId="77777777"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9291B98" w14:textId="77777777" w:rsidR="00363240" w:rsidRDefault="00000000">
            <w:pPr>
              <w:spacing w:after="60"/>
            </w:pPr>
            <w:r>
              <w:rPr>
                <w:sz w:val="20"/>
              </w:rPr>
              <w:t>Company Annual Dinner 2026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9147A8D" w14:textId="77777777" w:rsidR="00363240" w:rsidRDefault="00000000">
            <w:pPr>
              <w:spacing w:after="60"/>
            </w:pPr>
            <w:r>
              <w:rPr>
                <w:sz w:val="20"/>
              </w:rPr>
              <w:t>Annual Dinner Admission</w:t>
            </w:r>
          </w:p>
        </w:tc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1AE2F04" w14:textId="77777777" w:rsidR="00363240" w:rsidRDefault="00000000">
            <w:pPr>
              <w:spacing w:after="60"/>
            </w:pPr>
            <w:r>
              <w:rPr>
                <w:sz w:val="20"/>
              </w:rPr>
              <w:t>Singles / Individual; SGD 80 per entry; 1 player; Min 1 / Max 20 entries.</w:t>
            </w:r>
          </w:p>
        </w:tc>
      </w:tr>
      <w:tr w:rsidR="00363240" w14:paraId="35023F56" w14:textId="77777777"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9380048" w14:textId="77777777" w:rsidR="00363240" w:rsidRDefault="00000000">
            <w:pPr>
              <w:spacing w:after="60"/>
            </w:pPr>
            <w:r>
              <w:rPr>
                <w:sz w:val="20"/>
              </w:rPr>
              <w:t>Basketball 3x3 UAT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46F9B9A" w14:textId="77777777" w:rsidR="00363240" w:rsidRDefault="00000000">
            <w:pPr>
              <w:spacing w:after="60"/>
            </w:pPr>
            <w:r>
              <w:rPr>
                <w:sz w:val="20"/>
              </w:rPr>
              <w:t>Basketball 3x3 Open</w:t>
            </w:r>
          </w:p>
        </w:tc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8B14DCB" w14:textId="77777777" w:rsidR="00363240" w:rsidRDefault="00000000">
            <w:pPr>
              <w:spacing w:after="60"/>
            </w:pPr>
            <w:r>
              <w:rPr>
                <w:sz w:val="20"/>
              </w:rPr>
              <w:t>Team; SGD 30 per entry; 3 players; Min 4 / Max 8 entries; Round Robin.</w:t>
            </w:r>
          </w:p>
        </w:tc>
      </w:tr>
    </w:tbl>
    <w:p w14:paraId="324490DF" w14:textId="77777777" w:rsidR="00363240" w:rsidRDefault="00363240"/>
    <w:p w14:paraId="0B76918F" w14:textId="77777777" w:rsidR="00363240" w:rsidRDefault="00000000">
      <w:r>
        <w:t>Dinner cases: TC 01 to TC 07. Basketball cases: TC 08 to TC 15.</w:t>
      </w:r>
    </w:p>
    <w:p w14:paraId="5EBAC68E" w14:textId="77777777" w:rsidR="00363240" w:rsidRDefault="00000000">
      <w:r>
        <w:br w:type="page"/>
      </w:r>
    </w:p>
    <w:p w14:paraId="3E602AD9" w14:textId="77777777" w:rsidR="00363240" w:rsidRDefault="00000000">
      <w:pPr>
        <w:pStyle w:val="Heading1"/>
      </w:pPr>
      <w:r>
        <w:lastRenderedPageBreak/>
        <w:t>TC 01 Create the dinner event</w:t>
      </w:r>
    </w:p>
    <w:p w14:paraId="0A58AAF1" w14:textId="77777777" w:rsidR="00363240" w:rsidRDefault="00000000">
      <w:r>
        <w:t>Admin &gt; Events &amp; Programs</w:t>
      </w:r>
    </w:p>
    <w:p w14:paraId="06A28671" w14:textId="77777777" w:rsidR="00363240" w:rsidRDefault="00000000">
      <w:r>
        <w:t>1. Click Create Event. Enter Company Annual Dinner 2026, venue name and address.</w:t>
      </w:r>
    </w:p>
    <w:p w14:paraId="240C5AF2" w14:textId="77777777" w:rsidR="00363240" w:rsidRDefault="00000000">
      <w:r>
        <w:t>2. Set future event dates. Set Registration Open Date to today or earlier and Registration Close Date after today but before the event.</w:t>
      </w:r>
    </w:p>
    <w:p w14:paraId="0909AABE" w14:textId="77777777" w:rsidR="00363240" w:rsidRDefault="00000000">
      <w:r>
        <w:t>3. Turn off This is a sports event. Click Save Event.</w:t>
      </w:r>
    </w:p>
    <w:p w14:paraId="52E7F0AC" w14:textId="77777777" w:rsidR="00363240" w:rsidRDefault="00000000">
      <w:r>
        <w:t>Expected: The event is saved as Non-sports with Draft status before a program is added.</w:t>
      </w:r>
    </w:p>
    <w:p w14:paraId="2708D26C" w14:textId="77777777" w:rsidR="00363240" w:rsidRDefault="00000000">
      <w:r>
        <w:t xml:space="preserve">Status:  </w:t>
      </w:r>
      <w:r>
        <w:rPr>
          <w:rFonts w:ascii="Segoe UI Symbol" w:hAnsi="Segoe UI Symbol"/>
        </w:rPr>
        <w:t>☐</w:t>
      </w:r>
      <w:r>
        <w:t xml:space="preserve"> Pass   </w:t>
      </w:r>
      <w:r>
        <w:rPr>
          <w:rFonts w:ascii="Segoe UI Symbol" w:hAnsi="Segoe UI Symbol"/>
        </w:rPr>
        <w:t>☐</w:t>
      </w:r>
      <w:r>
        <w:t xml:space="preserve"> Fail   </w:t>
      </w:r>
      <w:r>
        <w:rPr>
          <w:rFonts w:ascii="Segoe UI Symbol" w:hAnsi="Segoe UI Symbol"/>
        </w:rPr>
        <w:t>☐</w:t>
      </w:r>
      <w:r>
        <w:t xml:space="preserve"> Blocked   </w:t>
      </w:r>
      <w:r>
        <w:rPr>
          <w:rFonts w:ascii="Segoe UI Symbol" w:hAnsi="Segoe UI Symbol"/>
        </w:rPr>
        <w:t>☐</w:t>
      </w:r>
      <w:r>
        <w:t xml:space="preserve"> N/A   </w:t>
      </w:r>
    </w:p>
    <w:p w14:paraId="187D4E35" w14:textId="77777777" w:rsidR="00363240" w:rsidRDefault="00000000">
      <w:r>
        <w:t>Remark: ________________________________________________________</w:t>
      </w:r>
    </w:p>
    <w:p w14:paraId="1A2DF9FC" w14:textId="77777777" w:rsidR="00363240" w:rsidRDefault="00000000">
      <w:pPr>
        <w:pStyle w:val="Heading1"/>
      </w:pPr>
      <w:r>
        <w:t>TC 02 Create the dinner program</w:t>
      </w:r>
    </w:p>
    <w:p w14:paraId="70DBEAE5" w14:textId="77777777" w:rsidR="00363240" w:rsidRDefault="00000000">
      <w:r>
        <w:t>Dinner event &gt; Add Program</w:t>
      </w:r>
    </w:p>
    <w:p w14:paraId="3FCF55CB" w14:textId="77777777" w:rsidR="00363240" w:rsidRDefault="00000000">
      <w:r>
        <w:t>1. Enter Annual Dinner Admission. Select Singles / Individual and Gender Open.</w:t>
      </w:r>
    </w:p>
    <w:p w14:paraId="101B174E" w14:textId="77777777" w:rsidR="00363240" w:rsidRDefault="00000000">
      <w:r>
        <w:t>2. Set age 18 to 99, Min Entries 1 and Max Entries 20. Confirm Min and Max Players / Entry are both 1.</w:t>
      </w:r>
    </w:p>
    <w:p w14:paraId="7A59B48B" w14:textId="77777777" w:rsidR="00363240" w:rsidRDefault="00000000">
      <w:r>
        <w:t>3. Keep Payment Required on. Enter fee 80.00 and select Per Entry.</w:t>
      </w:r>
    </w:p>
    <w:p w14:paraId="5E7034F3" w14:textId="77777777" w:rsidR="00363240" w:rsidRDefault="00000000">
      <w:r>
        <w:t>4. Turn off T-Shirt Size, Document Upload, Guardian Info and Remark Field. SBA ID Lookup is automatically off and hidden for this event.</w:t>
      </w:r>
    </w:p>
    <w:p w14:paraId="11AC433E" w14:textId="77777777" w:rsidR="00363240" w:rsidRDefault="00000000">
      <w:r>
        <w:t>5. Under Custom Fields, add Meal Preference. Select Dropdown (Options), enter Standard,Vegetarian and turn on Mandatory. Click Create Program.</w:t>
      </w:r>
    </w:p>
    <w:p w14:paraId="189C69C2" w14:textId="77777777" w:rsidR="00363240" w:rsidRDefault="00000000">
      <w:r>
        <w:t>Expected: The program is Open with fee SGD 80 and Min / Max 1 / 20. The event becomes Open.</w:t>
      </w:r>
    </w:p>
    <w:p w14:paraId="4391EED9" w14:textId="77777777" w:rsidR="00363240" w:rsidRDefault="00000000">
      <w:r>
        <w:t xml:space="preserve">Status:  </w:t>
      </w:r>
      <w:r>
        <w:rPr>
          <w:rFonts w:ascii="Segoe UI Symbol" w:hAnsi="Segoe UI Symbol"/>
        </w:rPr>
        <w:t>☐</w:t>
      </w:r>
      <w:r>
        <w:t xml:space="preserve"> Pass   </w:t>
      </w:r>
      <w:r>
        <w:rPr>
          <w:rFonts w:ascii="Segoe UI Symbol" w:hAnsi="Segoe UI Symbol"/>
        </w:rPr>
        <w:t>☐</w:t>
      </w:r>
      <w:r>
        <w:t xml:space="preserve"> Fail   </w:t>
      </w:r>
      <w:r>
        <w:rPr>
          <w:rFonts w:ascii="Segoe UI Symbol" w:hAnsi="Segoe UI Symbol"/>
        </w:rPr>
        <w:t>☐</w:t>
      </w:r>
      <w:r>
        <w:t xml:space="preserve"> Blocked   </w:t>
      </w:r>
      <w:r>
        <w:rPr>
          <w:rFonts w:ascii="Segoe UI Symbol" w:hAnsi="Segoe UI Symbol"/>
        </w:rPr>
        <w:t>☐</w:t>
      </w:r>
      <w:r>
        <w:t xml:space="preserve"> N/A   </w:t>
      </w:r>
    </w:p>
    <w:p w14:paraId="5084DD96" w14:textId="77777777" w:rsidR="00363240" w:rsidRDefault="00000000">
      <w:r>
        <w:t>Remark: ________________________________________________________</w:t>
      </w:r>
    </w:p>
    <w:p w14:paraId="1435ACC5" w14:textId="77777777" w:rsidR="00363240" w:rsidRDefault="00000000">
      <w:r>
        <w:br w:type="page"/>
      </w:r>
    </w:p>
    <w:p w14:paraId="6A31BCE8" w14:textId="77777777" w:rsidR="00363240" w:rsidRDefault="00000000">
      <w:pPr>
        <w:pStyle w:val="Heading1"/>
      </w:pPr>
      <w:r>
        <w:lastRenderedPageBreak/>
        <w:t>TC 03 Check the public dinner page</w:t>
      </w:r>
    </w:p>
    <w:p w14:paraId="11290B18" w14:textId="77777777" w:rsidR="00363240" w:rsidRDefault="00000000">
      <w:r>
        <w:t>Public site in a private browser window</w:t>
      </w:r>
    </w:p>
    <w:p w14:paraId="6E9B4007" w14:textId="77777777" w:rsidR="00363240" w:rsidRDefault="00000000">
      <w:r>
        <w:t>1. Find Company Annual Dinner 2026 in the carousel or View All Events. Open it.</w:t>
      </w:r>
    </w:p>
    <w:p w14:paraId="54F4421B" w14:textId="77777777" w:rsidR="00363240" w:rsidRDefault="00000000">
      <w:r>
        <w:t>2. Check the event name, dates and venue. Locate Annual Dinner Admission.</w:t>
      </w:r>
    </w:p>
    <w:p w14:paraId="3998DF80" w14:textId="77777777" w:rsidR="00363240" w:rsidRDefault="00000000">
      <w:r>
        <w:t>3. Click Register and inspect Participant Details.</w:t>
      </w:r>
    </w:p>
    <w:p w14:paraId="38C2F53C" w14:textId="77777777" w:rsidR="00363240" w:rsidRDefault="00000000">
      <w:r>
        <w:t>Expected: The program is Open, costs SGD 80 and has an enabled Register button. One player form appears with Meal Preference and no SBA ID field.</w:t>
      </w:r>
    </w:p>
    <w:p w14:paraId="2A46E06E" w14:textId="77777777" w:rsidR="00363240" w:rsidRDefault="00000000">
      <w:r>
        <w:t xml:space="preserve">Status:  </w:t>
      </w:r>
      <w:r>
        <w:rPr>
          <w:rFonts w:ascii="Segoe UI Symbol" w:hAnsi="Segoe UI Symbol"/>
        </w:rPr>
        <w:t>☐</w:t>
      </w:r>
      <w:r>
        <w:t xml:space="preserve"> Pass   </w:t>
      </w:r>
      <w:r>
        <w:rPr>
          <w:rFonts w:ascii="Segoe UI Symbol" w:hAnsi="Segoe UI Symbol"/>
        </w:rPr>
        <w:t>☐</w:t>
      </w:r>
      <w:r>
        <w:t xml:space="preserve"> Fail   </w:t>
      </w:r>
      <w:r>
        <w:rPr>
          <w:rFonts w:ascii="Segoe UI Symbol" w:hAnsi="Segoe UI Symbol"/>
        </w:rPr>
        <w:t>☐</w:t>
      </w:r>
      <w:r>
        <w:t xml:space="preserve"> Blocked   </w:t>
      </w:r>
      <w:r>
        <w:rPr>
          <w:rFonts w:ascii="Segoe UI Symbol" w:hAnsi="Segoe UI Symbol"/>
        </w:rPr>
        <w:t>☐</w:t>
      </w:r>
      <w:r>
        <w:t xml:space="preserve"> N/A   </w:t>
      </w:r>
    </w:p>
    <w:p w14:paraId="7C1CA96F" w14:textId="77777777" w:rsidR="00363240" w:rsidRDefault="00000000">
      <w:r>
        <w:t>Remark: ________________________________________________________</w:t>
      </w:r>
    </w:p>
    <w:p w14:paraId="729D007B" w14:textId="77777777" w:rsidR="00363240" w:rsidRDefault="00000000">
      <w:pPr>
        <w:pStyle w:val="Heading1"/>
      </w:pPr>
      <w:r>
        <w:t>TC 04 Check required fields</w:t>
      </w:r>
    </w:p>
    <w:p w14:paraId="0C2863F3" w14:textId="77777777" w:rsidR="00363240" w:rsidRDefault="00000000">
      <w:r>
        <w:t>Public dinner &gt; Participant Details</w:t>
      </w:r>
    </w:p>
    <w:p w14:paraId="048F1F19" w14:textId="77777777" w:rsidR="00363240" w:rsidRDefault="00000000">
      <w:r>
        <w:t>1. Leave participant details and Meal Preference empty. Click Add to Registration List.</w:t>
      </w:r>
    </w:p>
    <w:p w14:paraId="01A8AFF1" w14:textId="77777777" w:rsidR="00363240" w:rsidRDefault="00000000">
      <w:r>
        <w:t>2. Check the validation messages. Keep the dialog open for TC 05.</w:t>
      </w:r>
    </w:p>
    <w:p w14:paraId="3F726A52" w14:textId="77777777" w:rsidR="00363240" w:rsidRDefault="00000000">
      <w:r>
        <w:t>Expected: Required-field messages appear. Nothing is added to the cart.</w:t>
      </w:r>
    </w:p>
    <w:p w14:paraId="2365A75B" w14:textId="77777777" w:rsidR="00363240" w:rsidRDefault="00000000">
      <w:r>
        <w:t xml:space="preserve">Status:  </w:t>
      </w:r>
      <w:r>
        <w:rPr>
          <w:rFonts w:ascii="Segoe UI Symbol" w:hAnsi="Segoe UI Symbol"/>
        </w:rPr>
        <w:t>☐</w:t>
      </w:r>
      <w:r>
        <w:t xml:space="preserve"> Pass   </w:t>
      </w:r>
      <w:r>
        <w:rPr>
          <w:rFonts w:ascii="Segoe UI Symbol" w:hAnsi="Segoe UI Symbol"/>
        </w:rPr>
        <w:t>☐</w:t>
      </w:r>
      <w:r>
        <w:t xml:space="preserve"> Fail   </w:t>
      </w:r>
      <w:r>
        <w:rPr>
          <w:rFonts w:ascii="Segoe UI Symbol" w:hAnsi="Segoe UI Symbol"/>
        </w:rPr>
        <w:t>☐</w:t>
      </w:r>
      <w:r>
        <w:t xml:space="preserve"> Blocked   </w:t>
      </w:r>
      <w:r>
        <w:rPr>
          <w:rFonts w:ascii="Segoe UI Symbol" w:hAnsi="Segoe UI Symbol"/>
        </w:rPr>
        <w:t>☐</w:t>
      </w:r>
      <w:r>
        <w:t xml:space="preserve"> N/A   </w:t>
      </w:r>
    </w:p>
    <w:p w14:paraId="0DD20BA7" w14:textId="77777777" w:rsidR="00363240" w:rsidRDefault="00000000">
      <w:r>
        <w:t>Remark: ________________________________________________________</w:t>
      </w:r>
    </w:p>
    <w:p w14:paraId="4E15C4FB" w14:textId="77777777" w:rsidR="00363240" w:rsidRDefault="00000000">
      <w:r>
        <w:br w:type="page"/>
      </w:r>
    </w:p>
    <w:p w14:paraId="3432BDAE" w14:textId="77777777" w:rsidR="00363240" w:rsidRDefault="00000000">
      <w:pPr>
        <w:pStyle w:val="Heading1"/>
      </w:pPr>
      <w:r>
        <w:lastRenderedPageBreak/>
        <w:t>TC 05 Register and pay for dinner</w:t>
      </w:r>
    </w:p>
    <w:p w14:paraId="19A396A7" w14:textId="77777777" w:rsidR="00363240" w:rsidRDefault="00000000">
      <w:r>
        <w:t>Public dinner &gt; Participant Details</w:t>
      </w:r>
    </w:p>
    <w:p w14:paraId="33D7415C" w14:textId="77777777" w:rsidR="00363240" w:rsidRDefault="00000000">
      <w:r>
        <w:t>1. Enter name, eligible date of birth, gender, email, valid contact number and nationality. Enter Wyse Active in Club / School / Company.</w:t>
      </w:r>
    </w:p>
    <w:p w14:paraId="63F34534" w14:textId="77777777" w:rsidR="00363240" w:rsidRDefault="00000000">
      <w:r>
        <w:t>2. Select Standard for Meal Preference. Click Add to Registration List. Check Total SGD 80.00.</w:t>
      </w:r>
    </w:p>
    <w:p w14:paraId="06B2D37B" w14:textId="77777777" w:rsidR="00363240" w:rsidRDefault="00000000">
      <w:r>
        <w:t>3. Fill Contact Person details. Select Credit / Debit Card, enable consent and click Proceed to Payment.</w:t>
      </w:r>
    </w:p>
    <w:p w14:paraId="1567C544" w14:textId="77777777" w:rsidR="00363240" w:rsidRDefault="00000000">
      <w:r>
        <w:t>4. Enter the test card details and pay SGD 80.00. Record the Receipt No.</w:t>
      </w:r>
    </w:p>
    <w:p w14:paraId="4907824B" w14:textId="77777777" w:rsidR="00363240" w:rsidRDefault="00000000">
      <w:r>
        <w:t>Expected: Registration Confirmed! appears with Download Receipt and Download Registration Details.</w:t>
      </w:r>
    </w:p>
    <w:p w14:paraId="401E40C0" w14:textId="77777777" w:rsidR="00363240" w:rsidRDefault="00000000">
      <w:r>
        <w:t xml:space="preserve">Status:  </w:t>
      </w:r>
      <w:r>
        <w:rPr>
          <w:rFonts w:ascii="Segoe UI Symbol" w:hAnsi="Segoe UI Symbol"/>
        </w:rPr>
        <w:t>☐</w:t>
      </w:r>
      <w:r>
        <w:t xml:space="preserve"> Pass   </w:t>
      </w:r>
      <w:r>
        <w:rPr>
          <w:rFonts w:ascii="Segoe UI Symbol" w:hAnsi="Segoe UI Symbol"/>
        </w:rPr>
        <w:t>☐</w:t>
      </w:r>
      <w:r>
        <w:t xml:space="preserve"> Fail   </w:t>
      </w:r>
      <w:r>
        <w:rPr>
          <w:rFonts w:ascii="Segoe UI Symbol" w:hAnsi="Segoe UI Symbol"/>
        </w:rPr>
        <w:t>☐</w:t>
      </w:r>
      <w:r>
        <w:t xml:space="preserve"> Blocked   </w:t>
      </w:r>
      <w:r>
        <w:rPr>
          <w:rFonts w:ascii="Segoe UI Symbol" w:hAnsi="Segoe UI Symbol"/>
        </w:rPr>
        <w:t>☐</w:t>
      </w:r>
      <w:r>
        <w:t xml:space="preserve"> N/A   </w:t>
      </w:r>
    </w:p>
    <w:p w14:paraId="63A6E6DB" w14:textId="77777777" w:rsidR="00363240" w:rsidRDefault="00000000">
      <w:r>
        <w:t>Remark: ________________________________________________________</w:t>
      </w:r>
    </w:p>
    <w:p w14:paraId="14F348FC" w14:textId="77777777" w:rsidR="00363240" w:rsidRDefault="00000000">
      <w:pPr>
        <w:pStyle w:val="Heading1"/>
      </w:pPr>
      <w:r>
        <w:t>TC 06 Verify dinner records</w:t>
      </w:r>
    </w:p>
    <w:p w14:paraId="5443B4D3" w14:textId="77777777" w:rsidR="00363240" w:rsidRDefault="00000000">
      <w:r>
        <w:t>Payment result; then Admin &gt; Registrations</w:t>
      </w:r>
    </w:p>
    <w:p w14:paraId="447CF538" w14:textId="77777777" w:rsidR="00363240" w:rsidRDefault="00000000">
      <w:r>
        <w:t>1. Download the receipt and registration details. Check event, program, participant, Meal Preference Standard and the SGD 80 receipt.</w:t>
      </w:r>
    </w:p>
    <w:p w14:paraId="08D834C5" w14:textId="77777777" w:rsidR="00363240" w:rsidRDefault="00000000">
      <w:r>
        <w:t>2. Check the contact inbox for the confirmation email.</w:t>
      </w:r>
    </w:p>
    <w:p w14:paraId="696D31B8" w14:textId="77777777" w:rsidR="00363240" w:rsidRDefault="00000000">
      <w:r>
        <w:t>3. In Admin &gt; Registrations, filter to the dinner event/program. Open Participant List and Payment Log.</w:t>
      </w:r>
    </w:p>
    <w:p w14:paraId="1D195CFA" w14:textId="77777777" w:rsidR="00363240" w:rsidRDefault="00000000">
      <w:r>
        <w:t>Expected: Participant details match the submission. Registration is Confirmed, payment is Paid and the receipt reference and SGD 80 amount match.</w:t>
      </w:r>
    </w:p>
    <w:p w14:paraId="7110A355" w14:textId="77777777" w:rsidR="00363240" w:rsidRDefault="00000000">
      <w:r>
        <w:t xml:space="preserve">Status:  </w:t>
      </w:r>
      <w:r>
        <w:rPr>
          <w:rFonts w:ascii="Segoe UI Symbol" w:hAnsi="Segoe UI Symbol"/>
        </w:rPr>
        <w:t>☐</w:t>
      </w:r>
      <w:r>
        <w:t xml:space="preserve"> Pass   </w:t>
      </w:r>
      <w:r>
        <w:rPr>
          <w:rFonts w:ascii="Segoe UI Symbol" w:hAnsi="Segoe UI Symbol"/>
        </w:rPr>
        <w:t>☐</w:t>
      </w:r>
      <w:r>
        <w:t xml:space="preserve"> Fail   </w:t>
      </w:r>
      <w:r>
        <w:rPr>
          <w:rFonts w:ascii="Segoe UI Symbol" w:hAnsi="Segoe UI Symbol"/>
        </w:rPr>
        <w:t>☐</w:t>
      </w:r>
      <w:r>
        <w:t xml:space="preserve"> Blocked   </w:t>
      </w:r>
      <w:r>
        <w:rPr>
          <w:rFonts w:ascii="Segoe UI Symbol" w:hAnsi="Segoe UI Symbol"/>
        </w:rPr>
        <w:t>☐</w:t>
      </w:r>
      <w:r>
        <w:t xml:space="preserve"> N/A   </w:t>
      </w:r>
    </w:p>
    <w:p w14:paraId="2656DCC8" w14:textId="77777777" w:rsidR="00363240" w:rsidRDefault="00000000">
      <w:r>
        <w:t>Remark: ________________________________________________________</w:t>
      </w:r>
    </w:p>
    <w:p w14:paraId="6D60A385" w14:textId="77777777" w:rsidR="00363240" w:rsidRDefault="00000000">
      <w:r>
        <w:br w:type="page"/>
      </w:r>
    </w:p>
    <w:p w14:paraId="2F6E0E5E" w14:textId="77777777" w:rsidR="00363240" w:rsidRDefault="00000000">
      <w:pPr>
        <w:pStyle w:val="Heading1"/>
      </w:pPr>
      <w:r>
        <w:lastRenderedPageBreak/>
        <w:t>TC 07 Pause reopen and close dinner registration</w:t>
      </w:r>
    </w:p>
    <w:p w14:paraId="2C29F91A" w14:textId="77777777" w:rsidR="00363240" w:rsidRDefault="00000000">
      <w:r>
        <w:t>Admin &gt; Events &amp; Programs &gt; dinner &gt; View / Edit</w:t>
      </w:r>
    </w:p>
    <w:p w14:paraId="614622D3" w14:textId="77777777" w:rsidR="00363240" w:rsidRDefault="00000000">
      <w:r>
        <w:t>1. Click Edit Event. Set Manual Registration Setting to Pause registration and click Save Event. Refresh the public page: status is Paused and registration is disabled.</w:t>
      </w:r>
    </w:p>
    <w:p w14:paraId="5AB2E453" w14:textId="77777777" w:rsidR="00363240" w:rsidRDefault="00000000">
      <w:r>
        <w:t>2. Click Edit Event again. Select Open registration and save. Refresh the public page: status is Open and Register is enabled.</w:t>
      </w:r>
    </w:p>
    <w:p w14:paraId="1BEE1EAB" w14:textId="77777777" w:rsidR="00363240" w:rsidRDefault="00000000">
      <w:r>
        <w:t>3. Click Edit Event again. Select Close registration and save. Refresh the public page: status is Closed and registration is disabled.</w:t>
      </w:r>
    </w:p>
    <w:p w14:paraId="191B49C9" w14:textId="77777777" w:rsidR="00363240" w:rsidRDefault="00000000">
      <w:r>
        <w:t>Expected: The event and program stay visible. The paid dinner registration remains in Admin &gt; Registrations.</w:t>
      </w:r>
    </w:p>
    <w:p w14:paraId="46EA5852" w14:textId="77777777" w:rsidR="00363240" w:rsidRDefault="00000000">
      <w:r>
        <w:t xml:space="preserve">Status:  </w:t>
      </w:r>
      <w:r>
        <w:rPr>
          <w:rFonts w:ascii="Segoe UI Symbol" w:hAnsi="Segoe UI Symbol"/>
        </w:rPr>
        <w:t>☐</w:t>
      </w:r>
      <w:r>
        <w:t xml:space="preserve"> Pass   </w:t>
      </w:r>
      <w:r>
        <w:rPr>
          <w:rFonts w:ascii="Segoe UI Symbol" w:hAnsi="Segoe UI Symbol"/>
        </w:rPr>
        <w:t>☐</w:t>
      </w:r>
      <w:r>
        <w:t xml:space="preserve"> Fail   </w:t>
      </w:r>
      <w:r>
        <w:rPr>
          <w:rFonts w:ascii="Segoe UI Symbol" w:hAnsi="Segoe UI Symbol"/>
        </w:rPr>
        <w:t>☐</w:t>
      </w:r>
      <w:r>
        <w:t xml:space="preserve"> Blocked   </w:t>
      </w:r>
      <w:r>
        <w:rPr>
          <w:rFonts w:ascii="Segoe UI Symbol" w:hAnsi="Segoe UI Symbol"/>
        </w:rPr>
        <w:t>☐</w:t>
      </w:r>
      <w:r>
        <w:t xml:space="preserve"> N/A   </w:t>
      </w:r>
    </w:p>
    <w:p w14:paraId="274B1363" w14:textId="77777777" w:rsidR="00363240" w:rsidRDefault="00000000">
      <w:r>
        <w:t>Remark: ________________________________________________________</w:t>
      </w:r>
    </w:p>
    <w:p w14:paraId="06338F64" w14:textId="77777777" w:rsidR="00363240" w:rsidRDefault="00000000">
      <w:pPr>
        <w:pStyle w:val="Heading1"/>
      </w:pPr>
      <w:r>
        <w:t>TC 08 Create the basketball event and program</w:t>
      </w:r>
    </w:p>
    <w:p w14:paraId="03109B51" w14:textId="77777777" w:rsidR="00363240" w:rsidRDefault="00000000">
      <w:r>
        <w:t>Admin &gt; Events &amp; Programs</w:t>
      </w:r>
    </w:p>
    <w:p w14:paraId="2F231771" w14:textId="77777777" w:rsidR="00363240" w:rsidRDefault="00000000">
      <w:r>
        <w:t>1. Create Basketball 3x3 UAT with venue/address and registration dates as in TC 01. Keep This is a sports event on. Select Non Badminton and Internal (Built-in). Save Event.</w:t>
      </w:r>
    </w:p>
    <w:p w14:paraId="7047198D" w14:textId="77777777" w:rsidR="00363240" w:rsidRDefault="00000000">
      <w:r>
        <w:t>2. Click Add Program. Enter Basketball 3x3 Open; select Team and Gender Open. Set age 18 to 99 and Min / Max Players / Entry to 3 / 3.</w:t>
      </w:r>
    </w:p>
    <w:p w14:paraId="72AC1C59" w14:textId="77777777" w:rsidR="00363240" w:rsidRDefault="00000000">
      <w:r>
        <w:t>3. Keep Payment Required on. Set fee 30.00, Per Entry and Min / Max Entries 4 / 8.</w:t>
      </w:r>
    </w:p>
    <w:p w14:paraId="4FC87259" w14:textId="77777777" w:rsidR="00363240" w:rsidRDefault="00000000">
      <w:r>
        <w:t>4. Turn off T-Shirt Size, Document Upload, Guardian Info and Remark Field. Leave custom fields empty. SBA ID Lookup is automatically off and hidden. Click Create Program.</w:t>
      </w:r>
    </w:p>
    <w:p w14:paraId="57D7AF73" w14:textId="77777777" w:rsidR="00363240" w:rsidRDefault="00000000">
      <w:r>
        <w:t>Expected: The program is Open, costs SGD 30 per team and requires exactly three players per entry.</w:t>
      </w:r>
    </w:p>
    <w:p w14:paraId="0872B6EE" w14:textId="77777777" w:rsidR="00363240" w:rsidRDefault="00000000">
      <w:r>
        <w:t xml:space="preserve">Status:  </w:t>
      </w:r>
      <w:r>
        <w:rPr>
          <w:rFonts w:ascii="Segoe UI Symbol" w:hAnsi="Segoe UI Symbol"/>
        </w:rPr>
        <w:t>☐</w:t>
      </w:r>
      <w:r>
        <w:t xml:space="preserve"> Pass   </w:t>
      </w:r>
      <w:r>
        <w:rPr>
          <w:rFonts w:ascii="Segoe UI Symbol" w:hAnsi="Segoe UI Symbol"/>
        </w:rPr>
        <w:t>☐</w:t>
      </w:r>
      <w:r>
        <w:t xml:space="preserve"> Fail   </w:t>
      </w:r>
      <w:r>
        <w:rPr>
          <w:rFonts w:ascii="Segoe UI Symbol" w:hAnsi="Segoe UI Symbol"/>
        </w:rPr>
        <w:t>☐</w:t>
      </w:r>
      <w:r>
        <w:t xml:space="preserve"> Blocked   </w:t>
      </w:r>
      <w:r>
        <w:rPr>
          <w:rFonts w:ascii="Segoe UI Symbol" w:hAnsi="Segoe UI Symbol"/>
        </w:rPr>
        <w:t>☐</w:t>
      </w:r>
      <w:r>
        <w:t xml:space="preserve"> N/A   </w:t>
      </w:r>
    </w:p>
    <w:p w14:paraId="33E08E5F" w14:textId="77777777" w:rsidR="00363240" w:rsidRDefault="00000000">
      <w:r>
        <w:t>Remark: ________________________________________________________</w:t>
      </w:r>
    </w:p>
    <w:p w14:paraId="48C2980C" w14:textId="77777777" w:rsidR="00363240" w:rsidRDefault="00000000">
      <w:r>
        <w:br w:type="page"/>
      </w:r>
    </w:p>
    <w:p w14:paraId="6C4FCD69" w14:textId="77777777" w:rsidR="00363240" w:rsidRDefault="00000000">
      <w:pPr>
        <w:pStyle w:val="Heading1"/>
      </w:pPr>
      <w:r>
        <w:lastRenderedPageBreak/>
        <w:t>Basketball test data</w:t>
      </w:r>
    </w:p>
    <w:p w14:paraId="4C88392B" w14:textId="77777777" w:rsidR="00363240" w:rsidRDefault="00000000">
      <w:r>
        <w:t>For each player use DOB 15 June 1996, Gender Male and Nationality Singapore. Fill email and contact number with valid test details.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016"/>
        <w:gridCol w:w="2592"/>
        <w:gridCol w:w="2592"/>
        <w:gridCol w:w="2736"/>
      </w:tblGrid>
      <w:tr w:rsidR="00363240" w14:paraId="13C4973D" w14:textId="77777777">
        <w:trPr>
          <w:tblHeader/>
        </w:trPr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106028F" w14:textId="77777777" w:rsidR="00363240" w:rsidRDefault="00000000">
            <w:pPr>
              <w:spacing w:after="60"/>
            </w:pPr>
            <w:r>
              <w:rPr>
                <w:b/>
                <w:sz w:val="20"/>
              </w:rPr>
              <w:t>Team name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E9CFCEA" w14:textId="77777777" w:rsidR="00363240" w:rsidRDefault="00000000">
            <w:pPr>
              <w:spacing w:after="60"/>
            </w:pPr>
            <w:r>
              <w:rPr>
                <w:b/>
                <w:sz w:val="20"/>
              </w:rPr>
              <w:t>Player 1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79F9C75" w14:textId="77777777" w:rsidR="00363240" w:rsidRDefault="00000000">
            <w:pPr>
              <w:spacing w:after="60"/>
            </w:pPr>
            <w:r>
              <w:rPr>
                <w:b/>
                <w:sz w:val="20"/>
              </w:rPr>
              <w:t>Player 2</w:t>
            </w:r>
          </w:p>
        </w:tc>
        <w:tc>
          <w:tcPr>
            <w:tcW w:w="27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14233A8" w14:textId="77777777" w:rsidR="00363240" w:rsidRDefault="00000000">
            <w:pPr>
              <w:spacing w:after="60"/>
            </w:pPr>
            <w:r>
              <w:rPr>
                <w:b/>
                <w:sz w:val="20"/>
              </w:rPr>
              <w:t>Player 3</w:t>
            </w:r>
          </w:p>
        </w:tc>
      </w:tr>
      <w:tr w:rsidR="00363240" w14:paraId="45908F8A" w14:textId="77777777"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7EAC584" w14:textId="77777777" w:rsidR="00363240" w:rsidRDefault="00000000">
            <w:pPr>
              <w:spacing w:after="60"/>
            </w:pPr>
            <w:r>
              <w:rPr>
                <w:sz w:val="20"/>
              </w:rPr>
              <w:t>Falcons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4A8484D" w14:textId="77777777" w:rsidR="00363240" w:rsidRDefault="00000000">
            <w:pPr>
              <w:spacing w:after="60"/>
            </w:pPr>
            <w:r>
              <w:rPr>
                <w:sz w:val="20"/>
              </w:rPr>
              <w:t>Falcon One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6EA6273" w14:textId="77777777" w:rsidR="00363240" w:rsidRDefault="00000000">
            <w:pPr>
              <w:spacing w:after="60"/>
            </w:pPr>
            <w:r>
              <w:rPr>
                <w:sz w:val="20"/>
              </w:rPr>
              <w:t>Falcon Two</w:t>
            </w:r>
          </w:p>
        </w:tc>
        <w:tc>
          <w:tcPr>
            <w:tcW w:w="27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8CFC3A0" w14:textId="77777777" w:rsidR="00363240" w:rsidRDefault="00000000">
            <w:pPr>
              <w:spacing w:after="60"/>
            </w:pPr>
            <w:r>
              <w:rPr>
                <w:sz w:val="20"/>
              </w:rPr>
              <w:t>Falcon Three</w:t>
            </w:r>
          </w:p>
        </w:tc>
      </w:tr>
      <w:tr w:rsidR="00363240" w14:paraId="6A8BB7BB" w14:textId="77777777"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5DF86BC" w14:textId="77777777" w:rsidR="00363240" w:rsidRDefault="00000000">
            <w:pPr>
              <w:spacing w:after="60"/>
            </w:pPr>
            <w:r>
              <w:rPr>
                <w:sz w:val="20"/>
              </w:rPr>
              <w:t>Lions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B40BFD2" w14:textId="77777777" w:rsidR="00363240" w:rsidRDefault="00000000">
            <w:pPr>
              <w:spacing w:after="60"/>
            </w:pPr>
            <w:r>
              <w:rPr>
                <w:sz w:val="20"/>
              </w:rPr>
              <w:t>Lion One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E0BE035" w14:textId="77777777" w:rsidR="00363240" w:rsidRDefault="00000000">
            <w:pPr>
              <w:spacing w:after="60"/>
            </w:pPr>
            <w:r>
              <w:rPr>
                <w:sz w:val="20"/>
              </w:rPr>
              <w:t>Lion Two</w:t>
            </w:r>
          </w:p>
        </w:tc>
        <w:tc>
          <w:tcPr>
            <w:tcW w:w="27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8A55A73" w14:textId="77777777" w:rsidR="00363240" w:rsidRDefault="00000000">
            <w:pPr>
              <w:spacing w:after="60"/>
            </w:pPr>
            <w:r>
              <w:rPr>
                <w:sz w:val="20"/>
              </w:rPr>
              <w:t>Lion Three</w:t>
            </w:r>
          </w:p>
        </w:tc>
      </w:tr>
      <w:tr w:rsidR="00363240" w14:paraId="7E10621C" w14:textId="77777777"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D14657E" w14:textId="77777777" w:rsidR="00363240" w:rsidRDefault="00000000">
            <w:pPr>
              <w:spacing w:after="60"/>
            </w:pPr>
            <w:r>
              <w:rPr>
                <w:sz w:val="20"/>
              </w:rPr>
              <w:t>Tigers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2863D1B" w14:textId="77777777" w:rsidR="00363240" w:rsidRDefault="00000000">
            <w:pPr>
              <w:spacing w:after="60"/>
            </w:pPr>
            <w:r>
              <w:rPr>
                <w:sz w:val="20"/>
              </w:rPr>
              <w:t>Tiger One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2E326B3" w14:textId="77777777" w:rsidR="00363240" w:rsidRDefault="00000000">
            <w:pPr>
              <w:spacing w:after="60"/>
            </w:pPr>
            <w:r>
              <w:rPr>
                <w:sz w:val="20"/>
              </w:rPr>
              <w:t>Tiger Two</w:t>
            </w:r>
          </w:p>
        </w:tc>
        <w:tc>
          <w:tcPr>
            <w:tcW w:w="27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F507E76" w14:textId="77777777" w:rsidR="00363240" w:rsidRDefault="00000000">
            <w:pPr>
              <w:spacing w:after="60"/>
            </w:pPr>
            <w:r>
              <w:rPr>
                <w:sz w:val="20"/>
              </w:rPr>
              <w:t>Tiger Three</w:t>
            </w:r>
          </w:p>
        </w:tc>
      </w:tr>
      <w:tr w:rsidR="00363240" w14:paraId="504B6E47" w14:textId="77777777"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590C614" w14:textId="77777777" w:rsidR="00363240" w:rsidRDefault="00000000">
            <w:pPr>
              <w:spacing w:after="60"/>
            </w:pPr>
            <w:r>
              <w:rPr>
                <w:sz w:val="20"/>
              </w:rPr>
              <w:t>Eagles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E0BDB7D" w14:textId="77777777" w:rsidR="00363240" w:rsidRDefault="00000000">
            <w:pPr>
              <w:spacing w:after="60"/>
            </w:pPr>
            <w:r>
              <w:rPr>
                <w:sz w:val="20"/>
              </w:rPr>
              <w:t>Eagle One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F0054E" w14:textId="77777777" w:rsidR="00363240" w:rsidRDefault="00000000">
            <w:pPr>
              <w:spacing w:after="60"/>
            </w:pPr>
            <w:r>
              <w:rPr>
                <w:sz w:val="20"/>
              </w:rPr>
              <w:t>Eagle Two</w:t>
            </w:r>
          </w:p>
        </w:tc>
        <w:tc>
          <w:tcPr>
            <w:tcW w:w="27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E085255" w14:textId="77777777" w:rsidR="00363240" w:rsidRDefault="00000000">
            <w:pPr>
              <w:spacing w:after="60"/>
            </w:pPr>
            <w:r>
              <w:rPr>
                <w:sz w:val="20"/>
              </w:rPr>
              <w:t>Eagle Three</w:t>
            </w:r>
          </w:p>
        </w:tc>
      </w:tr>
    </w:tbl>
    <w:p w14:paraId="78D28D1B" w14:textId="77777777" w:rsidR="00363240" w:rsidRDefault="00363240"/>
    <w:p w14:paraId="407C338E" w14:textId="77777777" w:rsidR="00363240" w:rsidRDefault="00000000">
      <w:pPr>
        <w:pStyle w:val="Heading1"/>
      </w:pPr>
      <w:r>
        <w:t>Match scores</w:t>
      </w:r>
    </w:p>
    <w:p w14:paraId="77D2940B" w14:textId="77777777" w:rsidR="00363240" w:rsidRDefault="00000000">
      <w:r>
        <w:t>Find matches by team name. Enter each score under the matching team, even if its displayed side is reversed. Use one Game Scores row per match.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600"/>
        <w:gridCol w:w="4032"/>
        <w:gridCol w:w="2304"/>
      </w:tblGrid>
      <w:tr w:rsidR="00363240" w14:paraId="02DBAA1B" w14:textId="77777777">
        <w:trPr>
          <w:tblHeader/>
        </w:trPr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4865272" w14:textId="77777777" w:rsidR="00363240" w:rsidRDefault="00000000">
            <w:pPr>
              <w:spacing w:after="60"/>
            </w:pPr>
            <w:r>
              <w:rPr>
                <w:b/>
                <w:sz w:val="20"/>
              </w:rPr>
              <w:t>Match</w:t>
            </w:r>
          </w:p>
        </w:tc>
        <w:tc>
          <w:tcPr>
            <w:tcW w:w="40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015C159" w14:textId="77777777" w:rsidR="00363240" w:rsidRDefault="00000000">
            <w:pPr>
              <w:spacing w:after="60"/>
            </w:pPr>
            <w:r>
              <w:rPr>
                <w:b/>
                <w:sz w:val="20"/>
              </w:rPr>
              <w:t>Score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DA73652" w14:textId="77777777" w:rsidR="00363240" w:rsidRDefault="00000000">
            <w:pPr>
              <w:spacing w:after="60"/>
            </w:pPr>
            <w:r>
              <w:rPr>
                <w:b/>
                <w:sz w:val="20"/>
              </w:rPr>
              <w:t>Select winner</w:t>
            </w:r>
          </w:p>
        </w:tc>
      </w:tr>
      <w:tr w:rsidR="00363240" w14:paraId="5F6F7892" w14:textId="77777777"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01977C5" w14:textId="77777777" w:rsidR="00363240" w:rsidRDefault="00000000">
            <w:pPr>
              <w:spacing w:after="60"/>
            </w:pPr>
            <w:r>
              <w:rPr>
                <w:sz w:val="20"/>
              </w:rPr>
              <w:t>Falcons vs Lions</w:t>
            </w:r>
          </w:p>
        </w:tc>
        <w:tc>
          <w:tcPr>
            <w:tcW w:w="40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C148F9F" w14:textId="77777777" w:rsidR="00363240" w:rsidRDefault="00000000">
            <w:pPr>
              <w:spacing w:after="60"/>
            </w:pPr>
            <w:r>
              <w:rPr>
                <w:sz w:val="20"/>
              </w:rPr>
              <w:t>Falcons 21 - Lions 15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BD68315" w14:textId="77777777" w:rsidR="00363240" w:rsidRDefault="00000000">
            <w:pPr>
              <w:spacing w:after="60"/>
            </w:pPr>
            <w:r>
              <w:rPr>
                <w:sz w:val="20"/>
              </w:rPr>
              <w:t>Falcons</w:t>
            </w:r>
          </w:p>
        </w:tc>
      </w:tr>
      <w:tr w:rsidR="00363240" w14:paraId="6648C26F" w14:textId="77777777"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2715EDE" w14:textId="77777777" w:rsidR="00363240" w:rsidRDefault="00000000">
            <w:pPr>
              <w:spacing w:after="60"/>
            </w:pPr>
            <w:r>
              <w:rPr>
                <w:sz w:val="20"/>
              </w:rPr>
              <w:t>Falcons vs Tigers</w:t>
            </w:r>
          </w:p>
        </w:tc>
        <w:tc>
          <w:tcPr>
            <w:tcW w:w="40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2513EB7" w14:textId="77777777" w:rsidR="00363240" w:rsidRDefault="00000000">
            <w:pPr>
              <w:spacing w:after="60"/>
            </w:pPr>
            <w:r>
              <w:rPr>
                <w:sz w:val="20"/>
              </w:rPr>
              <w:t>Falcons 21 - Tigers 12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1DFEB0A" w14:textId="77777777" w:rsidR="00363240" w:rsidRDefault="00000000">
            <w:pPr>
              <w:spacing w:after="60"/>
            </w:pPr>
            <w:r>
              <w:rPr>
                <w:sz w:val="20"/>
              </w:rPr>
              <w:t>Falcons</w:t>
            </w:r>
          </w:p>
        </w:tc>
      </w:tr>
      <w:tr w:rsidR="00363240" w14:paraId="791B7C8E" w14:textId="77777777"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0581A6F" w14:textId="77777777" w:rsidR="00363240" w:rsidRDefault="00000000">
            <w:pPr>
              <w:spacing w:after="60"/>
            </w:pPr>
            <w:r>
              <w:rPr>
                <w:sz w:val="20"/>
              </w:rPr>
              <w:t>Falcons vs Eagles</w:t>
            </w:r>
          </w:p>
        </w:tc>
        <w:tc>
          <w:tcPr>
            <w:tcW w:w="40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EFABC57" w14:textId="77777777" w:rsidR="00363240" w:rsidRDefault="00000000">
            <w:pPr>
              <w:spacing w:after="60"/>
            </w:pPr>
            <w:r>
              <w:rPr>
                <w:sz w:val="20"/>
              </w:rPr>
              <w:t>Falcons 21 - Eagles 10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41808EF" w14:textId="77777777" w:rsidR="00363240" w:rsidRDefault="00000000">
            <w:pPr>
              <w:spacing w:after="60"/>
            </w:pPr>
            <w:r>
              <w:rPr>
                <w:sz w:val="20"/>
              </w:rPr>
              <w:t>Falcons</w:t>
            </w:r>
          </w:p>
        </w:tc>
      </w:tr>
      <w:tr w:rsidR="00363240" w14:paraId="7D07ADAC" w14:textId="77777777"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E865B95" w14:textId="77777777" w:rsidR="00363240" w:rsidRDefault="00000000">
            <w:pPr>
              <w:spacing w:after="60"/>
            </w:pPr>
            <w:r>
              <w:rPr>
                <w:sz w:val="20"/>
              </w:rPr>
              <w:t>Lions vs Tigers</w:t>
            </w:r>
          </w:p>
        </w:tc>
        <w:tc>
          <w:tcPr>
            <w:tcW w:w="40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37430AD" w14:textId="77777777" w:rsidR="00363240" w:rsidRDefault="00000000">
            <w:pPr>
              <w:spacing w:after="60"/>
            </w:pPr>
            <w:r>
              <w:rPr>
                <w:sz w:val="20"/>
              </w:rPr>
              <w:t>Lions 21 - Tigers 16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B7C5CFA" w14:textId="77777777" w:rsidR="00363240" w:rsidRDefault="00000000">
            <w:pPr>
              <w:spacing w:after="60"/>
            </w:pPr>
            <w:r>
              <w:rPr>
                <w:sz w:val="20"/>
              </w:rPr>
              <w:t>Lions</w:t>
            </w:r>
          </w:p>
        </w:tc>
      </w:tr>
      <w:tr w:rsidR="00363240" w14:paraId="4111E5A7" w14:textId="77777777"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A9E8AEF" w14:textId="77777777" w:rsidR="00363240" w:rsidRDefault="00000000">
            <w:pPr>
              <w:spacing w:after="60"/>
            </w:pPr>
            <w:r>
              <w:rPr>
                <w:sz w:val="20"/>
              </w:rPr>
              <w:t>Lions vs Eagles</w:t>
            </w:r>
          </w:p>
        </w:tc>
        <w:tc>
          <w:tcPr>
            <w:tcW w:w="40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F44B896" w14:textId="77777777" w:rsidR="00363240" w:rsidRDefault="00000000">
            <w:pPr>
              <w:spacing w:after="60"/>
            </w:pPr>
            <w:r>
              <w:rPr>
                <w:sz w:val="20"/>
              </w:rPr>
              <w:t>Lions 21 - Eagles 11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A6A0A17" w14:textId="77777777" w:rsidR="00363240" w:rsidRDefault="00000000">
            <w:pPr>
              <w:spacing w:after="60"/>
            </w:pPr>
            <w:r>
              <w:rPr>
                <w:sz w:val="20"/>
              </w:rPr>
              <w:t>Lions</w:t>
            </w:r>
          </w:p>
        </w:tc>
      </w:tr>
      <w:tr w:rsidR="00363240" w14:paraId="126DFB75" w14:textId="77777777"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6A41494" w14:textId="77777777" w:rsidR="00363240" w:rsidRDefault="00000000">
            <w:pPr>
              <w:spacing w:after="60"/>
            </w:pPr>
            <w:r>
              <w:rPr>
                <w:sz w:val="20"/>
              </w:rPr>
              <w:t>Tigers vs Eagles</w:t>
            </w:r>
          </w:p>
        </w:tc>
        <w:tc>
          <w:tcPr>
            <w:tcW w:w="40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FB65499" w14:textId="77777777" w:rsidR="00363240" w:rsidRDefault="00000000">
            <w:pPr>
              <w:spacing w:after="60"/>
            </w:pPr>
            <w:r>
              <w:rPr>
                <w:sz w:val="20"/>
              </w:rPr>
              <w:t>Tigers 21 - Eagles 17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0D83B76" w14:textId="77777777" w:rsidR="00363240" w:rsidRDefault="00000000">
            <w:pPr>
              <w:spacing w:after="60"/>
            </w:pPr>
            <w:r>
              <w:rPr>
                <w:sz w:val="20"/>
              </w:rPr>
              <w:t>Tigers</w:t>
            </w:r>
          </w:p>
        </w:tc>
      </w:tr>
    </w:tbl>
    <w:p w14:paraId="205465F6" w14:textId="77777777" w:rsidR="00363240" w:rsidRDefault="00363240"/>
    <w:p w14:paraId="60D85985" w14:textId="77777777" w:rsidR="00363240" w:rsidRDefault="00000000">
      <w:pPr>
        <w:pStyle w:val="Heading1"/>
      </w:pPr>
      <w:r>
        <w:t>Expected final standings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864"/>
        <w:gridCol w:w="3312"/>
        <w:gridCol w:w="1152"/>
        <w:gridCol w:w="1152"/>
        <w:gridCol w:w="1152"/>
        <w:gridCol w:w="1152"/>
        <w:gridCol w:w="1152"/>
      </w:tblGrid>
      <w:tr w:rsidR="00363240" w14:paraId="6C5E1561" w14:textId="77777777">
        <w:trPr>
          <w:tblHeader/>
        </w:trPr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6EF2446" w14:textId="77777777" w:rsidR="00363240" w:rsidRDefault="00000000">
            <w:pPr>
              <w:spacing w:after="60"/>
            </w:pPr>
            <w:r>
              <w:rPr>
                <w:b/>
                <w:sz w:val="20"/>
              </w:rPr>
              <w:t>Rank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F4F6CEA" w14:textId="77777777" w:rsidR="00363240" w:rsidRDefault="00000000">
            <w:pPr>
              <w:spacing w:after="60"/>
            </w:pPr>
            <w:r>
              <w:rPr>
                <w:b/>
                <w:sz w:val="20"/>
              </w:rPr>
              <w:t>Team</w:t>
            </w:r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51244E5" w14:textId="77777777" w:rsidR="00363240" w:rsidRDefault="00000000">
            <w:pPr>
              <w:spacing w:after="60"/>
            </w:pPr>
            <w:r>
              <w:rPr>
                <w:b/>
                <w:sz w:val="20"/>
              </w:rPr>
              <w:t>P</w:t>
            </w:r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8E9D0A5" w14:textId="77777777" w:rsidR="00363240" w:rsidRDefault="00000000">
            <w:pPr>
              <w:spacing w:after="60"/>
            </w:pPr>
            <w:r>
              <w:rPr>
                <w:b/>
                <w:sz w:val="20"/>
              </w:rPr>
              <w:t>W</w:t>
            </w:r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CF62068" w14:textId="77777777" w:rsidR="00363240" w:rsidRDefault="00000000">
            <w:pPr>
              <w:spacing w:after="60"/>
            </w:pPr>
            <w:r>
              <w:rPr>
                <w:b/>
                <w:sz w:val="20"/>
              </w:rPr>
              <w:t>L</w:t>
            </w:r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9462727" w14:textId="77777777" w:rsidR="00363240" w:rsidRDefault="00000000">
            <w:pPr>
              <w:spacing w:after="60"/>
            </w:pPr>
            <w:r>
              <w:rPr>
                <w:b/>
                <w:sz w:val="20"/>
              </w:rPr>
              <w:t>D</w:t>
            </w:r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358AFD4" w14:textId="77777777" w:rsidR="00363240" w:rsidRDefault="00000000">
            <w:pPr>
              <w:spacing w:after="60"/>
            </w:pPr>
            <w:r>
              <w:rPr>
                <w:b/>
                <w:sz w:val="20"/>
              </w:rPr>
              <w:t>Pts</w:t>
            </w:r>
          </w:p>
        </w:tc>
      </w:tr>
      <w:tr w:rsidR="00363240" w14:paraId="663BD877" w14:textId="77777777"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067215F" w14:textId="77777777" w:rsidR="00363240" w:rsidRDefault="00000000">
            <w:pPr>
              <w:spacing w:after="60"/>
            </w:pPr>
            <w:r>
              <w:rPr>
                <w:sz w:val="20"/>
              </w:rPr>
              <w:t>1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F783285" w14:textId="77777777" w:rsidR="00363240" w:rsidRDefault="00000000">
            <w:pPr>
              <w:spacing w:after="60"/>
            </w:pPr>
            <w:r>
              <w:rPr>
                <w:sz w:val="20"/>
              </w:rPr>
              <w:t>Falcons</w:t>
            </w:r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136FFA6" w14:textId="77777777" w:rsidR="00363240" w:rsidRDefault="00000000">
            <w:pPr>
              <w:spacing w:after="60"/>
            </w:pPr>
            <w:r>
              <w:rPr>
                <w:sz w:val="20"/>
              </w:rPr>
              <w:t>3</w:t>
            </w:r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5FA22ED" w14:textId="77777777" w:rsidR="00363240" w:rsidRDefault="00000000">
            <w:pPr>
              <w:spacing w:after="60"/>
            </w:pPr>
            <w:r>
              <w:rPr>
                <w:sz w:val="20"/>
              </w:rPr>
              <w:t>3</w:t>
            </w:r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81AAA99" w14:textId="77777777" w:rsidR="00363240" w:rsidRDefault="00000000">
            <w:pPr>
              <w:spacing w:after="60"/>
            </w:pPr>
            <w:r>
              <w:rPr>
                <w:sz w:val="20"/>
              </w:rPr>
              <w:t>0</w:t>
            </w:r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20FA659" w14:textId="77777777" w:rsidR="00363240" w:rsidRDefault="00000000">
            <w:pPr>
              <w:spacing w:after="60"/>
            </w:pPr>
            <w:r>
              <w:rPr>
                <w:sz w:val="20"/>
              </w:rPr>
              <w:t>0</w:t>
            </w:r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D6D53FC" w14:textId="77777777" w:rsidR="00363240" w:rsidRDefault="00000000">
            <w:pPr>
              <w:spacing w:after="60"/>
            </w:pPr>
            <w:r>
              <w:rPr>
                <w:sz w:val="20"/>
              </w:rPr>
              <w:t>6</w:t>
            </w:r>
          </w:p>
        </w:tc>
      </w:tr>
      <w:tr w:rsidR="00363240" w14:paraId="37100D6E" w14:textId="77777777"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0EC390E" w14:textId="77777777" w:rsidR="00363240" w:rsidRDefault="00000000">
            <w:pPr>
              <w:spacing w:after="60"/>
            </w:pPr>
            <w:r>
              <w:rPr>
                <w:sz w:val="20"/>
              </w:rPr>
              <w:t>2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155902D" w14:textId="77777777" w:rsidR="00363240" w:rsidRDefault="00000000">
            <w:pPr>
              <w:spacing w:after="60"/>
            </w:pPr>
            <w:r>
              <w:rPr>
                <w:sz w:val="20"/>
              </w:rPr>
              <w:t>Lions</w:t>
            </w:r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A88C9C3" w14:textId="77777777" w:rsidR="00363240" w:rsidRDefault="00000000">
            <w:pPr>
              <w:spacing w:after="60"/>
            </w:pPr>
            <w:r>
              <w:rPr>
                <w:sz w:val="20"/>
              </w:rPr>
              <w:t>3</w:t>
            </w:r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CB13F9E" w14:textId="77777777" w:rsidR="00363240" w:rsidRDefault="00000000">
            <w:pPr>
              <w:spacing w:after="60"/>
            </w:pPr>
            <w:r>
              <w:rPr>
                <w:sz w:val="20"/>
              </w:rPr>
              <w:t>2</w:t>
            </w:r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6E25AF3" w14:textId="77777777" w:rsidR="00363240" w:rsidRDefault="00000000">
            <w:pPr>
              <w:spacing w:after="60"/>
            </w:pPr>
            <w:r>
              <w:rPr>
                <w:sz w:val="20"/>
              </w:rPr>
              <w:t>1</w:t>
            </w:r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4C81237" w14:textId="77777777" w:rsidR="00363240" w:rsidRDefault="00000000">
            <w:pPr>
              <w:spacing w:after="60"/>
            </w:pPr>
            <w:r>
              <w:rPr>
                <w:sz w:val="20"/>
              </w:rPr>
              <w:t>0</w:t>
            </w:r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A6F9E13" w14:textId="77777777" w:rsidR="00363240" w:rsidRDefault="00000000">
            <w:pPr>
              <w:spacing w:after="60"/>
            </w:pPr>
            <w:r>
              <w:rPr>
                <w:sz w:val="20"/>
              </w:rPr>
              <w:t>4</w:t>
            </w:r>
          </w:p>
        </w:tc>
      </w:tr>
      <w:tr w:rsidR="00363240" w14:paraId="60600825" w14:textId="77777777"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DDFF638" w14:textId="77777777" w:rsidR="00363240" w:rsidRDefault="00000000">
            <w:pPr>
              <w:spacing w:after="60"/>
            </w:pPr>
            <w:r>
              <w:rPr>
                <w:sz w:val="20"/>
              </w:rPr>
              <w:t>3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3F5CA91" w14:textId="77777777" w:rsidR="00363240" w:rsidRDefault="00000000">
            <w:pPr>
              <w:spacing w:after="60"/>
            </w:pPr>
            <w:r>
              <w:rPr>
                <w:sz w:val="20"/>
              </w:rPr>
              <w:t>Tigers</w:t>
            </w:r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768D8D8" w14:textId="77777777" w:rsidR="00363240" w:rsidRDefault="00000000">
            <w:pPr>
              <w:spacing w:after="60"/>
            </w:pPr>
            <w:r>
              <w:rPr>
                <w:sz w:val="20"/>
              </w:rPr>
              <w:t>3</w:t>
            </w:r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C53AAD6" w14:textId="77777777" w:rsidR="00363240" w:rsidRDefault="00000000">
            <w:pPr>
              <w:spacing w:after="60"/>
            </w:pPr>
            <w:r>
              <w:rPr>
                <w:sz w:val="20"/>
              </w:rPr>
              <w:t>1</w:t>
            </w:r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0CDC1CF" w14:textId="77777777" w:rsidR="00363240" w:rsidRDefault="00000000">
            <w:pPr>
              <w:spacing w:after="60"/>
            </w:pPr>
            <w:r>
              <w:rPr>
                <w:sz w:val="20"/>
              </w:rPr>
              <w:t>2</w:t>
            </w:r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0911BF5" w14:textId="77777777" w:rsidR="00363240" w:rsidRDefault="00000000">
            <w:pPr>
              <w:spacing w:after="60"/>
            </w:pPr>
            <w:r>
              <w:rPr>
                <w:sz w:val="20"/>
              </w:rPr>
              <w:t>0</w:t>
            </w:r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9EA6636" w14:textId="77777777" w:rsidR="00363240" w:rsidRDefault="00000000">
            <w:pPr>
              <w:spacing w:after="60"/>
            </w:pPr>
            <w:r>
              <w:rPr>
                <w:sz w:val="20"/>
              </w:rPr>
              <w:t>2</w:t>
            </w:r>
          </w:p>
        </w:tc>
      </w:tr>
      <w:tr w:rsidR="00363240" w14:paraId="0EBA458F" w14:textId="77777777"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F256E2C" w14:textId="77777777" w:rsidR="00363240" w:rsidRDefault="00000000">
            <w:pPr>
              <w:spacing w:after="60"/>
            </w:pPr>
            <w:r>
              <w:rPr>
                <w:sz w:val="20"/>
              </w:rPr>
              <w:t>4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A007C0E" w14:textId="77777777" w:rsidR="00363240" w:rsidRDefault="00000000">
            <w:pPr>
              <w:spacing w:after="60"/>
            </w:pPr>
            <w:r>
              <w:rPr>
                <w:sz w:val="20"/>
              </w:rPr>
              <w:t>Eagles</w:t>
            </w:r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FA3F868" w14:textId="77777777" w:rsidR="00363240" w:rsidRDefault="00000000">
            <w:pPr>
              <w:spacing w:after="60"/>
            </w:pPr>
            <w:r>
              <w:rPr>
                <w:sz w:val="20"/>
              </w:rPr>
              <w:t>3</w:t>
            </w:r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07D8706" w14:textId="77777777" w:rsidR="00363240" w:rsidRDefault="00000000">
            <w:pPr>
              <w:spacing w:after="60"/>
            </w:pPr>
            <w:r>
              <w:rPr>
                <w:sz w:val="20"/>
              </w:rPr>
              <w:t>0</w:t>
            </w:r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AB1B178" w14:textId="77777777" w:rsidR="00363240" w:rsidRDefault="00000000">
            <w:pPr>
              <w:spacing w:after="60"/>
            </w:pPr>
            <w:r>
              <w:rPr>
                <w:sz w:val="20"/>
              </w:rPr>
              <w:t>3</w:t>
            </w:r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DF21C96" w14:textId="77777777" w:rsidR="00363240" w:rsidRDefault="00000000">
            <w:pPr>
              <w:spacing w:after="60"/>
            </w:pPr>
            <w:r>
              <w:rPr>
                <w:sz w:val="20"/>
              </w:rPr>
              <w:t>0</w:t>
            </w:r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C3F9815" w14:textId="77777777" w:rsidR="00363240" w:rsidRDefault="00000000">
            <w:pPr>
              <w:spacing w:after="60"/>
            </w:pPr>
            <w:r>
              <w:rPr>
                <w:sz w:val="20"/>
              </w:rPr>
              <w:t>0</w:t>
            </w:r>
          </w:p>
        </w:tc>
      </w:tr>
    </w:tbl>
    <w:p w14:paraId="1B0B2FF4" w14:textId="77777777" w:rsidR="00363240" w:rsidRDefault="00363240"/>
    <w:p w14:paraId="173B758A" w14:textId="77777777" w:rsidR="00363240" w:rsidRDefault="00000000">
      <w:r>
        <w:br w:type="page"/>
      </w:r>
    </w:p>
    <w:p w14:paraId="5F18F710" w14:textId="77777777" w:rsidR="00363240" w:rsidRDefault="00000000">
      <w:pPr>
        <w:pStyle w:val="Heading1"/>
      </w:pPr>
      <w:r>
        <w:lastRenderedPageBreak/>
        <w:t>TC 09 Register four basketball teams</w:t>
      </w:r>
    </w:p>
    <w:p w14:paraId="5BCB0909" w14:textId="77777777" w:rsidR="00363240" w:rsidRDefault="00000000">
      <w:r>
        <w:t>Public basketball event &gt; Basketball 3x3 Open</w:t>
      </w:r>
    </w:p>
    <w:p w14:paraId="17269183" w14:textId="77777777" w:rsidR="00363240" w:rsidRDefault="00000000">
      <w:r>
        <w:t>1. Click Register. Confirm three player forms and no SBA ID field. Fill the first team using Basketball test data.</w:t>
      </w:r>
    </w:p>
    <w:p w14:paraId="3DA91001" w14:textId="77777777" w:rsidR="00363240" w:rsidRDefault="00000000">
      <w:r>
        <w:t>2. Enter Team name for Player 1; confirm Players 2 and 3 inherit it. Click Add to Registration List.</w:t>
      </w:r>
    </w:p>
    <w:p w14:paraId="19D7BFCC" w14:textId="77777777" w:rsidR="00363240" w:rsidRDefault="00000000">
      <w:r>
        <w:t>3. Click Add More and repeat for the other three teams. Check four entries, 12 players and Total SGD 120.00.</w:t>
      </w:r>
    </w:p>
    <w:p w14:paraId="04E5A8E4" w14:textId="7EDFF5C7" w:rsidR="00363240" w:rsidRDefault="00000000">
      <w:r>
        <w:t xml:space="preserve">4. Fill Contact Person details, select Credit </w:t>
      </w:r>
      <w:r w:rsidR="00DB0209">
        <w:t xml:space="preserve">Card </w:t>
      </w:r>
      <w:r>
        <w:t>and enable consent. Click Proceed to Payment and pay SGD 120.00 with the test card.</w:t>
      </w:r>
    </w:p>
    <w:p w14:paraId="798CD3A5" w14:textId="77777777" w:rsidR="00363240" w:rsidRDefault="00000000">
      <w:r>
        <w:t>5. Record the Receipt No and download receipt and registration details. In Admin &gt; Registrations, verify the teams in Participant List and payment in Payment Log.</w:t>
      </w:r>
    </w:p>
    <w:p w14:paraId="2AA05036" w14:textId="77777777" w:rsidR="00363240" w:rsidRDefault="00000000">
      <w:r>
        <w:t>Expected: Registration Confirmed! appears. Four teams contain three players each; registration is Confirmed and payment is Paid for SGD 120.</w:t>
      </w:r>
    </w:p>
    <w:p w14:paraId="6331F76A" w14:textId="77777777" w:rsidR="00363240" w:rsidRDefault="00000000">
      <w:r>
        <w:t xml:space="preserve">Status:  </w:t>
      </w:r>
      <w:r>
        <w:rPr>
          <w:rFonts w:ascii="Segoe UI Symbol" w:hAnsi="Segoe UI Symbol"/>
        </w:rPr>
        <w:t>☐</w:t>
      </w:r>
      <w:r>
        <w:t xml:space="preserve"> Pass   </w:t>
      </w:r>
      <w:r>
        <w:rPr>
          <w:rFonts w:ascii="Segoe UI Symbol" w:hAnsi="Segoe UI Symbol"/>
        </w:rPr>
        <w:t>☐</w:t>
      </w:r>
      <w:r>
        <w:t xml:space="preserve"> Fail   </w:t>
      </w:r>
      <w:r>
        <w:rPr>
          <w:rFonts w:ascii="Segoe UI Symbol" w:hAnsi="Segoe UI Symbol"/>
        </w:rPr>
        <w:t>☐</w:t>
      </w:r>
      <w:r>
        <w:t xml:space="preserve"> Blocked   </w:t>
      </w:r>
      <w:r>
        <w:rPr>
          <w:rFonts w:ascii="Segoe UI Symbol" w:hAnsi="Segoe UI Symbol"/>
        </w:rPr>
        <w:t>☐</w:t>
      </w:r>
      <w:r>
        <w:t xml:space="preserve"> N/A   </w:t>
      </w:r>
    </w:p>
    <w:p w14:paraId="0EED8882" w14:textId="77777777" w:rsidR="00363240" w:rsidRDefault="00000000">
      <w:r>
        <w:t>Remark: ________________________________________________________</w:t>
      </w:r>
    </w:p>
    <w:p w14:paraId="499AA563" w14:textId="77777777" w:rsidR="00363240" w:rsidRDefault="00000000">
      <w:pPr>
        <w:pStyle w:val="Heading1"/>
      </w:pPr>
      <w:r>
        <w:t>TC 10 Generate the round robin</w:t>
      </w:r>
    </w:p>
    <w:p w14:paraId="4CC7AFB7" w14:textId="77777777" w:rsidR="00363240" w:rsidRDefault="00000000">
      <w:r>
        <w:t>Admin &gt; Fixtures &gt; basketball program &gt; Manage</w:t>
      </w:r>
    </w:p>
    <w:p w14:paraId="23ACD6C6" w14:textId="77777777" w:rsidR="00363240" w:rsidRDefault="00000000">
      <w:r>
        <w:t>1. Click Generate Fixture. Select Round Robin. Set Standing Points to Win 2, Draw 1 and Loss 0.</w:t>
      </w:r>
    </w:p>
    <w:p w14:paraId="38B834DC" w14:textId="77777777" w:rsidR="00363240" w:rsidRDefault="00000000">
      <w:r>
        <w:t>2. Confirm all four teams and click Preview Draw. Check every team plays the other three once.</w:t>
      </w:r>
    </w:p>
    <w:p w14:paraId="0DD0A7FA" w14:textId="77777777" w:rsidR="00363240" w:rsidRDefault="00000000">
      <w:r>
        <w:t>3. Click Confirm &amp; Save, then Proceed in the closure confirmation. Open Table View and refresh.</w:t>
      </w:r>
    </w:p>
    <w:p w14:paraId="18C8E34F" w14:textId="77777777" w:rsidR="00363240" w:rsidRDefault="00000000">
      <w:r>
        <w:t>4. Refresh the public basketball page and check registration availability.</w:t>
      </w:r>
    </w:p>
    <w:p w14:paraId="6DC51E18" w14:textId="77777777" w:rsidR="00363240" w:rsidRDefault="00000000">
      <w:r>
        <w:t>Expected: One group contains six matches and four teams. The program is Closed and registration is disabled. The fixture persists after refresh.</w:t>
      </w:r>
    </w:p>
    <w:p w14:paraId="3E207B1A" w14:textId="77777777" w:rsidR="00363240" w:rsidRDefault="00000000">
      <w:r>
        <w:t xml:space="preserve">Status:  </w:t>
      </w:r>
      <w:r>
        <w:rPr>
          <w:rFonts w:ascii="Segoe UI Symbol" w:hAnsi="Segoe UI Symbol"/>
        </w:rPr>
        <w:t>☐</w:t>
      </w:r>
      <w:r>
        <w:t xml:space="preserve"> Pass   </w:t>
      </w:r>
      <w:r>
        <w:rPr>
          <w:rFonts w:ascii="Segoe UI Symbol" w:hAnsi="Segoe UI Symbol"/>
        </w:rPr>
        <w:t>☐</w:t>
      </w:r>
      <w:r>
        <w:t xml:space="preserve"> Fail   </w:t>
      </w:r>
      <w:r>
        <w:rPr>
          <w:rFonts w:ascii="Segoe UI Symbol" w:hAnsi="Segoe UI Symbol"/>
        </w:rPr>
        <w:t>☐</w:t>
      </w:r>
      <w:r>
        <w:t xml:space="preserve"> Blocked   </w:t>
      </w:r>
      <w:r>
        <w:rPr>
          <w:rFonts w:ascii="Segoe UI Symbol" w:hAnsi="Segoe UI Symbol"/>
        </w:rPr>
        <w:t>☐</w:t>
      </w:r>
      <w:r>
        <w:t xml:space="preserve"> N/A   </w:t>
      </w:r>
    </w:p>
    <w:p w14:paraId="7F1F5C00" w14:textId="77777777" w:rsidR="00363240" w:rsidRDefault="00000000">
      <w:r>
        <w:t>Remark: ________________________________________________________</w:t>
      </w:r>
    </w:p>
    <w:p w14:paraId="711957BF" w14:textId="77777777" w:rsidR="00363240" w:rsidRDefault="00000000">
      <w:r>
        <w:br w:type="page"/>
      </w:r>
    </w:p>
    <w:p w14:paraId="74481C04" w14:textId="77777777" w:rsidR="00363240" w:rsidRDefault="00000000">
      <w:pPr>
        <w:pStyle w:val="Heading1"/>
      </w:pPr>
      <w:r>
        <w:lastRenderedPageBreak/>
        <w:t>TC 11 Schedule and validate score entry</w:t>
      </w:r>
    </w:p>
    <w:p w14:paraId="0D67B95F" w14:textId="77777777" w:rsidR="00363240" w:rsidRDefault="00000000">
      <w:r>
        <w:t>Basketball fixture &gt; Table View</w:t>
      </w:r>
    </w:p>
    <w:p w14:paraId="5F3F24FC" w14:textId="77777777" w:rsidR="00363240" w:rsidRDefault="00000000">
      <w:r>
        <w:t>1. For Falcons vs Lions, edit Court / Venue to Court 1 and Date to the event date. Click the tick to save each field.</w:t>
      </w:r>
    </w:p>
    <w:p w14:paraId="147ACF96" w14:textId="77777777" w:rsidR="00363240" w:rsidRDefault="00000000">
      <w:r>
        <w:t>2. Click Enter Result. Leave Walkover off. Select Falcons with scores empty: Save Result stays disabled.</w:t>
      </w:r>
    </w:p>
    <w:p w14:paraId="467A6085" w14:textId="77777777" w:rsidR="00363240" w:rsidRDefault="00000000">
      <w:r>
        <w:t>3. Enter Falcons 21 and Lions 15, then select Lions: Save Result stays disabled.</w:t>
      </w:r>
    </w:p>
    <w:p w14:paraId="5FD59C8A" w14:textId="77777777" w:rsidR="00363240" w:rsidRDefault="00000000">
      <w:r>
        <w:t>4. Select Falcons: Save Result becomes enabled. Click Cancel and refresh.</w:t>
      </w:r>
    </w:p>
    <w:p w14:paraId="20E34C40" w14:textId="77777777" w:rsidR="00363240" w:rsidRDefault="00000000">
      <w:r>
        <w:t>Expected: Invalid results cannot be saved. The match remains uncompleted; court/date values persist. These expected validation rejections count as Pass.</w:t>
      </w:r>
    </w:p>
    <w:p w14:paraId="4AF0FF3A" w14:textId="77777777" w:rsidR="00363240" w:rsidRDefault="00000000">
      <w:r>
        <w:t xml:space="preserve">Status:  </w:t>
      </w:r>
      <w:r>
        <w:rPr>
          <w:rFonts w:ascii="Segoe UI Symbol" w:hAnsi="Segoe UI Symbol"/>
        </w:rPr>
        <w:t>☐</w:t>
      </w:r>
      <w:r>
        <w:t xml:space="preserve"> Pass   </w:t>
      </w:r>
      <w:r>
        <w:rPr>
          <w:rFonts w:ascii="Segoe UI Symbol" w:hAnsi="Segoe UI Symbol"/>
        </w:rPr>
        <w:t>☐</w:t>
      </w:r>
      <w:r>
        <w:t xml:space="preserve"> Fail   </w:t>
      </w:r>
      <w:r>
        <w:rPr>
          <w:rFonts w:ascii="Segoe UI Symbol" w:hAnsi="Segoe UI Symbol"/>
        </w:rPr>
        <w:t>☐</w:t>
      </w:r>
      <w:r>
        <w:t xml:space="preserve"> Blocked   </w:t>
      </w:r>
      <w:r>
        <w:rPr>
          <w:rFonts w:ascii="Segoe UI Symbol" w:hAnsi="Segoe UI Symbol"/>
        </w:rPr>
        <w:t>☐</w:t>
      </w:r>
      <w:r>
        <w:t xml:space="preserve"> N/A   </w:t>
      </w:r>
    </w:p>
    <w:p w14:paraId="1A7C34F5" w14:textId="77777777" w:rsidR="00363240" w:rsidRDefault="00000000">
      <w:r>
        <w:t>Remark: ________________________________________________________</w:t>
      </w:r>
    </w:p>
    <w:p w14:paraId="2A084929" w14:textId="77777777" w:rsidR="00363240" w:rsidRDefault="00000000">
      <w:pPr>
        <w:pStyle w:val="Heading1"/>
      </w:pPr>
      <w:r>
        <w:t>TC 12 Save all six results</w:t>
      </w:r>
    </w:p>
    <w:p w14:paraId="1AEB7F8A" w14:textId="77777777" w:rsidR="00363240" w:rsidRDefault="00000000">
      <w:r>
        <w:t>Basketball fixture &gt; Table View</w:t>
      </w:r>
    </w:p>
    <w:p w14:paraId="57889C36" w14:textId="77777777" w:rsidR="00363240" w:rsidRDefault="00000000">
      <w:r>
        <w:t>1. Open Enter Result for Falcons vs Lions. Enter one Game Scores row: Falcons 21 and Lions 15. Select Falcons.</w:t>
      </w:r>
    </w:p>
    <w:p w14:paraId="2EDD9D9C" w14:textId="77777777" w:rsidR="00363240" w:rsidRDefault="00000000">
      <w:r>
        <w:t>2. Set Actual Time to 10:00-10:15 and Remark to UAT result. Click Save Result.</w:t>
      </w:r>
    </w:p>
    <w:p w14:paraId="06F422EC" w14:textId="77777777" w:rsidR="00363240" w:rsidRDefault="00000000">
      <w:r>
        <w:t>3. For each remaining match, click Enter Result, enter its scores from Match scores, select the listed winner and click Save Result.</w:t>
      </w:r>
    </w:p>
    <w:p w14:paraId="5EEC6284" w14:textId="77777777" w:rsidR="00363240" w:rsidRDefault="00000000">
      <w:r>
        <w:t>4. Refresh Table View and check all six scores and winners.</w:t>
      </w:r>
    </w:p>
    <w:p w14:paraId="2D8C574B" w14:textId="77777777" w:rsidR="00363240" w:rsidRDefault="00000000">
      <w:r>
        <w:t>Expected: All six matches show status C and the completion count is 6 of 6. Scores and winners match the test data.</w:t>
      </w:r>
    </w:p>
    <w:p w14:paraId="7BFD9CF4" w14:textId="77777777" w:rsidR="00363240" w:rsidRDefault="00000000">
      <w:r>
        <w:t xml:space="preserve">Status:  </w:t>
      </w:r>
      <w:r>
        <w:rPr>
          <w:rFonts w:ascii="Segoe UI Symbol" w:hAnsi="Segoe UI Symbol"/>
        </w:rPr>
        <w:t>☐</w:t>
      </w:r>
      <w:r>
        <w:t xml:space="preserve"> Pass   </w:t>
      </w:r>
      <w:r>
        <w:rPr>
          <w:rFonts w:ascii="Segoe UI Symbol" w:hAnsi="Segoe UI Symbol"/>
        </w:rPr>
        <w:t>☐</w:t>
      </w:r>
      <w:r>
        <w:t xml:space="preserve"> Fail   </w:t>
      </w:r>
      <w:r>
        <w:rPr>
          <w:rFonts w:ascii="Segoe UI Symbol" w:hAnsi="Segoe UI Symbol"/>
        </w:rPr>
        <w:t>☐</w:t>
      </w:r>
      <w:r>
        <w:t xml:space="preserve"> Blocked   </w:t>
      </w:r>
      <w:r>
        <w:rPr>
          <w:rFonts w:ascii="Segoe UI Symbol" w:hAnsi="Segoe UI Symbol"/>
        </w:rPr>
        <w:t>☐</w:t>
      </w:r>
      <w:r>
        <w:t xml:space="preserve"> N/A   </w:t>
      </w:r>
    </w:p>
    <w:p w14:paraId="4B7B2C22" w14:textId="77777777" w:rsidR="00363240" w:rsidRDefault="00000000">
      <w:r>
        <w:t>Remark: ________________________________________________________</w:t>
      </w:r>
    </w:p>
    <w:p w14:paraId="4F58F8FB" w14:textId="77777777" w:rsidR="00363240" w:rsidRDefault="00000000">
      <w:r>
        <w:br w:type="page"/>
      </w:r>
    </w:p>
    <w:p w14:paraId="23548CDA" w14:textId="77777777" w:rsidR="00363240" w:rsidRDefault="00000000">
      <w:pPr>
        <w:pStyle w:val="Heading1"/>
      </w:pPr>
      <w:r>
        <w:lastRenderedPageBreak/>
        <w:t>TC 13 Verify final standings</w:t>
      </w:r>
    </w:p>
    <w:p w14:paraId="7DAC4E99" w14:textId="77777777" w:rsidR="00363240" w:rsidRDefault="00000000">
      <w:r>
        <w:t>Basketball fixture &gt; Table View &gt; Current Standings</w:t>
      </w:r>
    </w:p>
    <w:p w14:paraId="565047C1" w14:textId="77777777" w:rsidR="00363240" w:rsidRDefault="00000000">
      <w:r>
        <w:t>1. Compare Rank, Team, P, W, L, D and Pts with Expected final standings.</w:t>
      </w:r>
    </w:p>
    <w:p w14:paraId="60DDA0D6" w14:textId="77777777" w:rsidR="00363240" w:rsidRDefault="00000000">
      <w:r>
        <w:t>2. Refresh and confirm the same standings. Open Edit Result for Falcons vs Lions; check scores, winner, times and remark. Click Cancel.</w:t>
      </w:r>
    </w:p>
    <w:p w14:paraId="317016E6" w14:textId="77777777" w:rsidR="00363240" w:rsidRDefault="00000000">
      <w:r>
        <w:t>Expected: Falcons 6 points, Lions 4, Tigers 2 and Eagles 0. Each team played three matches. Saved details persist; no Next Round action appears.</w:t>
      </w:r>
    </w:p>
    <w:p w14:paraId="342B3146" w14:textId="77777777" w:rsidR="00363240" w:rsidRDefault="00000000">
      <w:r>
        <w:t xml:space="preserve">Status:  </w:t>
      </w:r>
      <w:r>
        <w:rPr>
          <w:rFonts w:ascii="Segoe UI Symbol" w:hAnsi="Segoe UI Symbol"/>
        </w:rPr>
        <w:t>☐</w:t>
      </w:r>
      <w:r>
        <w:t xml:space="preserve"> Pass   </w:t>
      </w:r>
      <w:r>
        <w:rPr>
          <w:rFonts w:ascii="Segoe UI Symbol" w:hAnsi="Segoe UI Symbol"/>
        </w:rPr>
        <w:t>☐</w:t>
      </w:r>
      <w:r>
        <w:t xml:space="preserve"> Fail   </w:t>
      </w:r>
      <w:r>
        <w:rPr>
          <w:rFonts w:ascii="Segoe UI Symbol" w:hAnsi="Segoe UI Symbol"/>
        </w:rPr>
        <w:t>☐</w:t>
      </w:r>
      <w:r>
        <w:t xml:space="preserve"> Blocked   </w:t>
      </w:r>
      <w:r>
        <w:rPr>
          <w:rFonts w:ascii="Segoe UI Symbol" w:hAnsi="Segoe UI Symbol"/>
        </w:rPr>
        <w:t>☐</w:t>
      </w:r>
      <w:r>
        <w:t xml:space="preserve"> N/A   </w:t>
      </w:r>
    </w:p>
    <w:p w14:paraId="780E1B59" w14:textId="77777777" w:rsidR="00363240" w:rsidRDefault="00000000">
      <w:r>
        <w:t>Remark: ________________________________________________________</w:t>
      </w:r>
    </w:p>
    <w:p w14:paraId="503C2C21" w14:textId="77777777" w:rsidR="00363240" w:rsidRDefault="00000000">
      <w:pPr>
        <w:pStyle w:val="Heading1"/>
      </w:pPr>
      <w:r>
        <w:t>TC 14 Export results</w:t>
      </w:r>
    </w:p>
    <w:p w14:paraId="2F75BF23" w14:textId="77777777" w:rsidR="00363240" w:rsidRDefault="00000000">
      <w:r>
        <w:t>Basketball fixture &gt; Table View</w:t>
      </w:r>
    </w:p>
    <w:p w14:paraId="533270B0" w14:textId="77777777" w:rsidR="00363240" w:rsidRDefault="00000000">
      <w:r>
        <w:t>1. Click Export CSV and open the downloaded file.</w:t>
      </w:r>
    </w:p>
    <w:p w14:paraId="5119FB02" w14:textId="77777777" w:rsidR="00363240" w:rsidRDefault="00000000">
      <w:r>
        <w:t>2. Compare all six match rows with Match scores. Check team names, Result Score, Winner and Status.</w:t>
      </w:r>
    </w:p>
    <w:p w14:paraId="6CBF6B38" w14:textId="77777777" w:rsidR="00363240" w:rsidRDefault="00000000">
      <w:r>
        <w:t>3. Check Falcons vs Lions includes Court 1, event date, actual times and UAT result remark.</w:t>
      </w:r>
    </w:p>
    <w:p w14:paraId="068127FA" w14:textId="77777777" w:rsidR="00363240" w:rsidRDefault="00000000">
      <w:r>
        <w:t>Expected: The CSV contains six match records matching the saved results and metadata.</w:t>
      </w:r>
    </w:p>
    <w:p w14:paraId="23E75333" w14:textId="77777777" w:rsidR="00363240" w:rsidRDefault="00000000">
      <w:r>
        <w:t xml:space="preserve">Status:  </w:t>
      </w:r>
      <w:r>
        <w:rPr>
          <w:rFonts w:ascii="Segoe UI Symbol" w:hAnsi="Segoe UI Symbol"/>
        </w:rPr>
        <w:t>☐</w:t>
      </w:r>
      <w:r>
        <w:t xml:space="preserve"> Pass   </w:t>
      </w:r>
      <w:r>
        <w:rPr>
          <w:rFonts w:ascii="Segoe UI Symbol" w:hAnsi="Segoe UI Symbol"/>
        </w:rPr>
        <w:t>☐</w:t>
      </w:r>
      <w:r>
        <w:t xml:space="preserve"> Fail   </w:t>
      </w:r>
      <w:r>
        <w:rPr>
          <w:rFonts w:ascii="Segoe UI Symbol" w:hAnsi="Segoe UI Symbol"/>
        </w:rPr>
        <w:t>☐</w:t>
      </w:r>
      <w:r>
        <w:t xml:space="preserve"> Blocked   </w:t>
      </w:r>
      <w:r>
        <w:rPr>
          <w:rFonts w:ascii="Segoe UI Symbol" w:hAnsi="Segoe UI Symbol"/>
        </w:rPr>
        <w:t>☐</w:t>
      </w:r>
      <w:r>
        <w:t xml:space="preserve"> N/A   </w:t>
      </w:r>
    </w:p>
    <w:p w14:paraId="7C6F99E6" w14:textId="77777777" w:rsidR="00363240" w:rsidRDefault="00000000">
      <w:r>
        <w:t>Remark: ________________________________________________________</w:t>
      </w:r>
    </w:p>
    <w:p w14:paraId="60700C9B" w14:textId="77777777" w:rsidR="00363240" w:rsidRDefault="00000000">
      <w:pPr>
        <w:pStyle w:val="Heading1"/>
      </w:pPr>
      <w:r>
        <w:t>TC 15 Verify closure and sign off</w:t>
      </w:r>
    </w:p>
    <w:p w14:paraId="45A0807B" w14:textId="77777777" w:rsidR="00363240" w:rsidRDefault="00000000">
      <w:r>
        <w:t>Basketball fixture and Admin &gt; Registrations</w:t>
      </w:r>
    </w:p>
    <w:p w14:paraId="396DD749" w14:textId="77777777" w:rsidR="00363240" w:rsidRDefault="00000000">
      <w:r>
        <w:t>1. Confirm Reset Draw is hidden after results are entered. Refresh the public basketball page: registration remains disabled.</w:t>
      </w:r>
    </w:p>
    <w:p w14:paraId="45E8D4E0" w14:textId="77777777" w:rsidR="00363240" w:rsidRDefault="00000000">
      <w:r>
        <w:t>2. Confirm the four basketball teams and the paid dinner registration remain available in Admin &gt; Registrations.</w:t>
      </w:r>
    </w:p>
    <w:p w14:paraId="103B688C" w14:textId="77777777" w:rsidR="00363240" w:rsidRDefault="00000000">
      <w:r>
        <w:t>3. Complete the sign-off below.</w:t>
      </w:r>
    </w:p>
    <w:p w14:paraId="52268E29" w14:textId="77777777" w:rsidR="00363240" w:rsidRDefault="00000000">
      <w:r>
        <w:t>Expected: The saved fixture remains complete. Registration records and payment amounts are unchanged.</w:t>
      </w:r>
    </w:p>
    <w:p w14:paraId="2C28A9CA" w14:textId="77777777" w:rsidR="00363240" w:rsidRDefault="00000000">
      <w:r>
        <w:t xml:space="preserve">Status:  </w:t>
      </w:r>
      <w:r>
        <w:rPr>
          <w:rFonts w:ascii="Segoe UI Symbol" w:hAnsi="Segoe UI Symbol"/>
        </w:rPr>
        <w:t>☐</w:t>
      </w:r>
      <w:r>
        <w:t xml:space="preserve"> Pass   </w:t>
      </w:r>
      <w:r>
        <w:rPr>
          <w:rFonts w:ascii="Segoe UI Symbol" w:hAnsi="Segoe UI Symbol"/>
        </w:rPr>
        <w:t>☐</w:t>
      </w:r>
      <w:r>
        <w:t xml:space="preserve"> Fail   </w:t>
      </w:r>
      <w:r>
        <w:rPr>
          <w:rFonts w:ascii="Segoe UI Symbol" w:hAnsi="Segoe UI Symbol"/>
        </w:rPr>
        <w:t>☐</w:t>
      </w:r>
      <w:r>
        <w:t xml:space="preserve"> Blocked   </w:t>
      </w:r>
      <w:r>
        <w:rPr>
          <w:rFonts w:ascii="Segoe UI Symbol" w:hAnsi="Segoe UI Symbol"/>
        </w:rPr>
        <w:t>☐</w:t>
      </w:r>
      <w:r>
        <w:t xml:space="preserve"> N/A   </w:t>
      </w:r>
    </w:p>
    <w:p w14:paraId="2F067DA1" w14:textId="77777777" w:rsidR="00363240" w:rsidRDefault="00000000">
      <w:r>
        <w:t>Remark: ________________________________________________________</w:t>
      </w:r>
    </w:p>
    <w:p w14:paraId="270E5BC3" w14:textId="77777777" w:rsidR="00363240" w:rsidRDefault="00000000">
      <w:pPr>
        <w:pStyle w:val="Heading1"/>
      </w:pPr>
      <w:r>
        <w:t>Sign off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363240" w14:paraId="24153A02" w14:textId="77777777">
        <w:trPr>
          <w:tblHeader/>
        </w:trPr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CE30C3F" w14:textId="77777777" w:rsidR="00363240" w:rsidRDefault="00000000">
            <w:pPr>
              <w:spacing w:after="60"/>
            </w:pPr>
            <w:r>
              <w:rPr>
                <w:b/>
                <w:sz w:val="20"/>
              </w:rPr>
              <w:t>Prepared by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D59C6DE" w14:textId="77777777" w:rsidR="00363240" w:rsidRDefault="00000000">
            <w:pPr>
              <w:spacing w:after="60"/>
            </w:pPr>
            <w:r>
              <w:rPr>
                <w:b/>
                <w:sz w:val="20"/>
              </w:rPr>
              <w:t>Tested by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82F27C3" w14:textId="77777777" w:rsidR="00363240" w:rsidRDefault="00000000">
            <w:pPr>
              <w:spacing w:after="60"/>
            </w:pPr>
            <w:r>
              <w:rPr>
                <w:b/>
                <w:sz w:val="20"/>
              </w:rPr>
              <w:t>Date</w:t>
            </w:r>
          </w:p>
        </w:tc>
      </w:tr>
      <w:tr w:rsidR="00363240" w14:paraId="397372AC" w14:textId="77777777"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D5F3438" w14:textId="77777777" w:rsidR="00363240" w:rsidRDefault="00000000">
            <w:pPr>
              <w:spacing w:after="60"/>
            </w:pPr>
            <w:r>
              <w:rPr>
                <w:sz w:val="20"/>
              </w:rPr>
              <w:t>Vincent Law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8632BDA" w14:textId="77777777" w:rsidR="00363240" w:rsidRDefault="00363240">
            <w:pPr>
              <w:spacing w:after="60"/>
            </w:pP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F96060F" w14:textId="77777777" w:rsidR="00363240" w:rsidRDefault="00363240">
            <w:pPr>
              <w:spacing w:after="60"/>
            </w:pPr>
          </w:p>
        </w:tc>
      </w:tr>
    </w:tbl>
    <w:p w14:paraId="1D0308D4" w14:textId="77777777" w:rsidR="00363240" w:rsidRDefault="00363240"/>
    <w:p w14:paraId="1876666A" w14:textId="77777777" w:rsidR="00363240" w:rsidRDefault="00000000">
      <w:r>
        <w:t>Overall result:  Pass / Fail / Blocked     Remarks: _____________________</w:t>
      </w:r>
    </w:p>
    <w:sectPr w:rsidR="00363240" w:rsidSect="00034616">
      <w:footerReference w:type="default" r:id="rId8"/>
      <w:pgSz w:w="11952" w:h="16848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EEC953" w14:textId="77777777" w:rsidR="00582D67" w:rsidRDefault="00582D67">
      <w:pPr>
        <w:spacing w:after="0" w:line="240" w:lineRule="auto"/>
      </w:pPr>
      <w:r>
        <w:separator/>
      </w:r>
    </w:p>
  </w:endnote>
  <w:endnote w:type="continuationSeparator" w:id="0">
    <w:p w14:paraId="03351D1B" w14:textId="77777777" w:rsidR="00582D67" w:rsidRDefault="00582D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889007" w14:textId="77777777" w:rsidR="00363240" w:rsidRDefault="00000000">
    <w:pPr>
      <w:pStyle w:val="Footer"/>
      <w:jc w:val="right"/>
    </w:pPr>
    <w:r>
      <w:t xml:space="preserve">TRS </w:t>
    </w:r>
    <w:proofErr w:type="gramStart"/>
    <w:r>
      <w:t>UAT  |</w:t>
    </w:r>
    <w:proofErr w:type="gramEnd"/>
    <w:r>
      <w:t xml:space="preserve">  </w:t>
    </w:r>
    <w:r>
      <w:fldChar w:fldCharType="begin"/>
    </w:r>
    <w:r>
      <w:instrText>PAGE</w:instrText>
    </w:r>
    <w:r>
      <w:fldChar w:fldCharType="separate"/>
    </w:r>
    <w:r w:rsidR="00DB0209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823E1E" w14:textId="77777777" w:rsidR="00582D67" w:rsidRDefault="00582D67">
      <w:pPr>
        <w:spacing w:after="0" w:line="240" w:lineRule="auto"/>
      </w:pPr>
      <w:r>
        <w:separator/>
      </w:r>
    </w:p>
  </w:footnote>
  <w:footnote w:type="continuationSeparator" w:id="0">
    <w:p w14:paraId="7205AA16" w14:textId="77777777" w:rsidR="00582D67" w:rsidRDefault="00582D6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42578921">
    <w:abstractNumId w:val="8"/>
  </w:num>
  <w:num w:numId="2" w16cid:durableId="300421649">
    <w:abstractNumId w:val="6"/>
  </w:num>
  <w:num w:numId="3" w16cid:durableId="1629437258">
    <w:abstractNumId w:val="5"/>
  </w:num>
  <w:num w:numId="4" w16cid:durableId="1080374474">
    <w:abstractNumId w:val="4"/>
  </w:num>
  <w:num w:numId="5" w16cid:durableId="1758600441">
    <w:abstractNumId w:val="7"/>
  </w:num>
  <w:num w:numId="6" w16cid:durableId="1683971219">
    <w:abstractNumId w:val="3"/>
  </w:num>
  <w:num w:numId="7" w16cid:durableId="1904363676">
    <w:abstractNumId w:val="2"/>
  </w:num>
  <w:num w:numId="8" w16cid:durableId="1298023794">
    <w:abstractNumId w:val="1"/>
  </w:num>
  <w:num w:numId="9" w16cid:durableId="13553775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3240"/>
    <w:rsid w:val="00582D67"/>
    <w:rsid w:val="00AA1D8D"/>
    <w:rsid w:val="00B47730"/>
    <w:rsid w:val="00CB0664"/>
    <w:rsid w:val="00DB0209"/>
    <w:rsid w:val="00FB328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09A605"/>
  <w14:defaultImageDpi w14:val="300"/>
  <w15:docId w15:val="{92AC3BAC-E247-4FEE-9809-BB6C41429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40" w:line="252" w:lineRule="auto"/>
    </w:pPr>
    <w:rPr>
      <w:rFonts w:ascii="Calibri" w:hAnsi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1756</Words>
  <Characters>10012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11745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Law Wei Hwang</cp:lastModifiedBy>
  <cp:revision>2</cp:revision>
  <dcterms:created xsi:type="dcterms:W3CDTF">2013-12-23T23:15:00Z</dcterms:created>
  <dcterms:modified xsi:type="dcterms:W3CDTF">2026-10-07T01:51:00Z</dcterms:modified>
  <cp:category/>
</cp:coreProperties>
</file>