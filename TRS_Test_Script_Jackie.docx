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FE921" w14:textId="77777777" w:rsidR="00516BD4" w:rsidRPr="001C7FA3" w:rsidRDefault="00197F04" w:rsidP="005653E4">
      <w:pPr>
        <w:pStyle w:val="Heading1"/>
        <w:rPr>
          <w:b/>
          <w:bCs/>
          <w:sz w:val="56"/>
          <w:szCs w:val="56"/>
        </w:rPr>
      </w:pPr>
      <w:r w:rsidRPr="001C7FA3">
        <w:rPr>
          <w:b/>
          <w:bCs/>
          <w:sz w:val="56"/>
          <w:szCs w:val="56"/>
        </w:rPr>
        <w:t>TRS UAT Test Script</w:t>
      </w:r>
    </w:p>
    <w:p w14:paraId="229F564E" w14:textId="77777777" w:rsidR="00263E84" w:rsidRDefault="00197F04">
      <w:pPr>
        <w:pStyle w:val="Heading1"/>
      </w:pPr>
      <w:r>
        <w:t>UAT Access and Test Payment</w:t>
      </w:r>
    </w:p>
    <w:tbl>
      <w:tblPr>
        <w:tblW w:w="9026" w:type="dxa"/>
        <w:tblBorders>
          <w:top w:val="single" w:sz="8" w:space="0" w:color="7F7F7F"/>
          <w:left w:val="single" w:sz="8" w:space="0" w:color="7F7F7F"/>
          <w:bottom w:val="single" w:sz="8" w:space="0" w:color="7F7F7F"/>
          <w:right w:val="single" w:sz="8" w:space="0" w:color="7F7F7F"/>
          <w:insideH w:val="single" w:sz="6" w:space="0" w:color="7F7F7F"/>
          <w:insideV w:val="single" w:sz="6" w:space="0" w:color="7F7F7F"/>
        </w:tblBorders>
        <w:tblLayout w:type="fixed"/>
        <w:tblLook w:val="04A0" w:firstRow="1" w:lastRow="0" w:firstColumn="1" w:lastColumn="0" w:noHBand="0" w:noVBand="1"/>
      </w:tblPr>
      <w:tblGrid>
        <w:gridCol w:w="1691"/>
        <w:gridCol w:w="7335"/>
      </w:tblGrid>
      <w:tr w:rsidR="00143E9E" w14:paraId="72A527F5" w14:textId="77777777" w:rsidTr="005653E4">
        <w:tc>
          <w:tcPr>
            <w:tcW w:w="1691" w:type="dxa"/>
            <w:tcMar>
              <w:top w:w="80" w:type="dxa"/>
              <w:left w:w="80" w:type="dxa"/>
              <w:bottom w:w="80" w:type="dxa"/>
              <w:right w:w="80" w:type="dxa"/>
            </w:tcMar>
          </w:tcPr>
          <w:p w14:paraId="55BEB478" w14:textId="77777777" w:rsidR="00263E84" w:rsidRDefault="00197F04">
            <w:r>
              <w:t>Environment</w:t>
            </w:r>
          </w:p>
        </w:tc>
        <w:tc>
          <w:tcPr>
            <w:tcW w:w="7335" w:type="dxa"/>
            <w:tcMar>
              <w:top w:w="80" w:type="dxa"/>
              <w:left w:w="80" w:type="dxa"/>
              <w:bottom w:w="80" w:type="dxa"/>
              <w:right w:w="80" w:type="dxa"/>
            </w:tcMar>
          </w:tcPr>
          <w:p w14:paraId="101E3A09" w14:textId="77777777" w:rsidR="00263E84" w:rsidRDefault="00197F04">
            <w:r>
              <w:t>TRS UAT test site</w:t>
            </w:r>
          </w:p>
        </w:tc>
      </w:tr>
      <w:tr w:rsidR="00143E9E" w14:paraId="74867623" w14:textId="77777777" w:rsidTr="005653E4">
        <w:tc>
          <w:tcPr>
            <w:tcW w:w="1691" w:type="dxa"/>
            <w:tcMar>
              <w:top w:w="80" w:type="dxa"/>
              <w:left w:w="80" w:type="dxa"/>
              <w:bottom w:w="80" w:type="dxa"/>
              <w:right w:w="80" w:type="dxa"/>
            </w:tcMar>
          </w:tcPr>
          <w:p w14:paraId="44FAE727" w14:textId="77777777" w:rsidR="00263E84" w:rsidRDefault="00197F04">
            <w:r>
              <w:t>Test site</w:t>
            </w:r>
          </w:p>
        </w:tc>
        <w:tc>
          <w:tcPr>
            <w:tcW w:w="7335" w:type="dxa"/>
            <w:tcMar>
              <w:top w:w="80" w:type="dxa"/>
              <w:left w:w="80" w:type="dxa"/>
              <w:bottom w:w="80" w:type="dxa"/>
              <w:right w:w="80" w:type="dxa"/>
            </w:tcMar>
          </w:tcPr>
          <w:p w14:paraId="68829477" w14:textId="77777777" w:rsidR="00263E84" w:rsidRDefault="00197F04">
            <w:hyperlink r:id="rId8">
              <w:r>
                <w:rPr>
                  <w:color w:val="0563C1"/>
                  <w:u w:val="single"/>
                </w:rPr>
                <w:t>https://uat-trs.wyseactive.com/</w:t>
              </w:r>
            </w:hyperlink>
          </w:p>
        </w:tc>
      </w:tr>
      <w:tr w:rsidR="00143E9E" w14:paraId="5DC54322" w14:textId="77777777" w:rsidTr="005653E4">
        <w:tc>
          <w:tcPr>
            <w:tcW w:w="1691" w:type="dxa"/>
            <w:tcMar>
              <w:top w:w="80" w:type="dxa"/>
              <w:left w:w="80" w:type="dxa"/>
              <w:bottom w:w="80" w:type="dxa"/>
              <w:right w:w="80" w:type="dxa"/>
            </w:tcMar>
          </w:tcPr>
          <w:p w14:paraId="656F25E8" w14:textId="77777777" w:rsidR="00263E84" w:rsidRDefault="00197F04">
            <w:r>
              <w:t>Test account 1</w:t>
            </w:r>
          </w:p>
        </w:tc>
        <w:tc>
          <w:tcPr>
            <w:tcW w:w="7335" w:type="dxa"/>
            <w:tcMar>
              <w:top w:w="80" w:type="dxa"/>
              <w:left w:w="80" w:type="dxa"/>
              <w:bottom w:w="80" w:type="dxa"/>
              <w:right w:w="80" w:type="dxa"/>
            </w:tcMar>
          </w:tcPr>
          <w:p w14:paraId="740E2599" w14:textId="77777777" w:rsidR="00263E84" w:rsidRDefault="00197F04">
            <w:r>
              <w:t>Jackie Lim - jackie.lim@wyseactive.com</w:t>
            </w:r>
          </w:p>
        </w:tc>
      </w:tr>
      <w:tr w:rsidR="00143E9E" w14:paraId="044D56A4" w14:textId="77777777" w:rsidTr="005653E4">
        <w:tc>
          <w:tcPr>
            <w:tcW w:w="1691" w:type="dxa"/>
            <w:tcMar>
              <w:top w:w="80" w:type="dxa"/>
              <w:left w:w="80" w:type="dxa"/>
              <w:bottom w:w="80" w:type="dxa"/>
              <w:right w:w="80" w:type="dxa"/>
            </w:tcMar>
          </w:tcPr>
          <w:p w14:paraId="73AD668F" w14:textId="77777777" w:rsidR="00263E84" w:rsidRDefault="00197F04">
            <w:r>
              <w:t>Test account 2</w:t>
            </w:r>
          </w:p>
        </w:tc>
        <w:tc>
          <w:tcPr>
            <w:tcW w:w="7335" w:type="dxa"/>
            <w:tcMar>
              <w:top w:w="80" w:type="dxa"/>
              <w:left w:w="80" w:type="dxa"/>
              <w:bottom w:w="80" w:type="dxa"/>
              <w:right w:w="80" w:type="dxa"/>
            </w:tcMar>
          </w:tcPr>
          <w:p w14:paraId="5E447BC6" w14:textId="77777777" w:rsidR="00263E84" w:rsidRDefault="00197F04">
            <w:r>
              <w:t>Suraj - suraj@wyseactive.com</w:t>
            </w:r>
          </w:p>
        </w:tc>
      </w:tr>
      <w:tr w:rsidR="00143E9E" w14:paraId="4A05C719" w14:textId="77777777" w:rsidTr="005653E4">
        <w:tc>
          <w:tcPr>
            <w:tcW w:w="1691" w:type="dxa"/>
            <w:tcMar>
              <w:top w:w="80" w:type="dxa"/>
              <w:left w:w="80" w:type="dxa"/>
              <w:bottom w:w="80" w:type="dxa"/>
              <w:right w:w="80" w:type="dxa"/>
            </w:tcMar>
          </w:tcPr>
          <w:p w14:paraId="260180C9" w14:textId="77777777" w:rsidR="00263E84" w:rsidRDefault="00197F04">
            <w:r>
              <w:t>Password</w:t>
            </w:r>
          </w:p>
        </w:tc>
        <w:tc>
          <w:tcPr>
            <w:tcW w:w="7335" w:type="dxa"/>
            <w:tcMar>
              <w:top w:w="80" w:type="dxa"/>
              <w:left w:w="80" w:type="dxa"/>
              <w:bottom w:w="80" w:type="dxa"/>
              <w:right w:w="80" w:type="dxa"/>
            </w:tcMar>
          </w:tcPr>
          <w:p w14:paraId="22B66322" w14:textId="77777777" w:rsidR="00263E84" w:rsidRDefault="00197F04">
            <w:r>
              <w:t>12345678 (shared by both test accounts)</w:t>
            </w:r>
          </w:p>
        </w:tc>
      </w:tr>
      <w:tr w:rsidR="00143E9E" w14:paraId="0939854D" w14:textId="77777777" w:rsidTr="005653E4">
        <w:tc>
          <w:tcPr>
            <w:tcW w:w="1691" w:type="dxa"/>
            <w:tcMar>
              <w:top w:w="80" w:type="dxa"/>
              <w:left w:w="80" w:type="dxa"/>
              <w:bottom w:w="80" w:type="dxa"/>
              <w:right w:w="80" w:type="dxa"/>
            </w:tcMar>
          </w:tcPr>
          <w:p w14:paraId="5AB3E951" w14:textId="77777777" w:rsidR="00263E84" w:rsidRDefault="00197F04">
            <w:r>
              <w:t>Stripe test payment</w:t>
            </w:r>
          </w:p>
        </w:tc>
        <w:tc>
          <w:tcPr>
            <w:tcW w:w="7335" w:type="dxa"/>
            <w:tcMar>
              <w:top w:w="80" w:type="dxa"/>
              <w:left w:w="80" w:type="dxa"/>
              <w:bottom w:w="80" w:type="dxa"/>
              <w:right w:w="80" w:type="dxa"/>
            </w:tcMar>
          </w:tcPr>
          <w:p w14:paraId="430A9D18" w14:textId="77777777" w:rsidR="00263E84" w:rsidRDefault="00197F04">
            <w:r>
              <w:t>Visa test card: 4242 4242 4242 4242; expiry: any future date; CVC: any 3 digits</w:t>
            </w:r>
          </w:p>
        </w:tc>
      </w:tr>
      <w:tr w:rsidR="00143E9E" w14:paraId="247217D4" w14:textId="77777777" w:rsidTr="005653E4">
        <w:tc>
          <w:tcPr>
            <w:tcW w:w="1691" w:type="dxa"/>
            <w:tcMar>
              <w:top w:w="80" w:type="dxa"/>
              <w:left w:w="80" w:type="dxa"/>
              <w:bottom w:w="80" w:type="dxa"/>
              <w:right w:w="80" w:type="dxa"/>
            </w:tcMar>
          </w:tcPr>
          <w:p w14:paraId="7EBB9DCE" w14:textId="77777777" w:rsidR="00263E84" w:rsidRDefault="00197F04">
            <w:r>
              <w:t>Important</w:t>
            </w:r>
          </w:p>
        </w:tc>
        <w:tc>
          <w:tcPr>
            <w:tcW w:w="7335" w:type="dxa"/>
            <w:tcMar>
              <w:top w:w="80" w:type="dxa"/>
              <w:left w:w="80" w:type="dxa"/>
              <w:bottom w:w="80" w:type="dxa"/>
              <w:right w:w="80" w:type="dxa"/>
            </w:tcMar>
          </w:tcPr>
          <w:p w14:paraId="7EA1E8EF" w14:textId="77777777" w:rsidR="00263E84" w:rsidRDefault="00197F04">
            <w:r>
              <w:t>Use these credentials and card details only on the UAT test site. Do not use real card details.</w:t>
            </w:r>
          </w:p>
        </w:tc>
      </w:tr>
    </w:tbl>
    <w:p w14:paraId="4808F55C" w14:textId="77777777" w:rsidR="00516BD4" w:rsidRDefault="00197F04" w:rsidP="00525C12">
      <w:pPr>
        <w:pStyle w:val="Heading1"/>
        <w:pageBreakBefore/>
      </w:pPr>
      <w:r>
        <w:lastRenderedPageBreak/>
        <w:t>Sample Inputs</w:t>
      </w:r>
    </w:p>
    <w:tbl>
      <w:tblPr>
        <w:tblW w:w="9026" w:type="dxa"/>
        <w:tblBorders>
          <w:top w:val="single" w:sz="8" w:space="0" w:color="7F7F7F"/>
          <w:left w:val="single" w:sz="8" w:space="0" w:color="7F7F7F"/>
          <w:bottom w:val="single" w:sz="8" w:space="0" w:color="7F7F7F"/>
          <w:right w:val="single" w:sz="8" w:space="0" w:color="7F7F7F"/>
          <w:insideH w:val="single" w:sz="6" w:space="0" w:color="7F7F7F"/>
          <w:insideV w:val="single" w:sz="6" w:space="0" w:color="7F7F7F"/>
        </w:tblBorders>
        <w:tblLayout w:type="fixed"/>
        <w:tblLook w:val="04A0" w:firstRow="1" w:lastRow="0" w:firstColumn="1" w:lastColumn="0" w:noHBand="0" w:noVBand="1"/>
      </w:tblPr>
      <w:tblGrid>
        <w:gridCol w:w="1756"/>
        <w:gridCol w:w="1403"/>
        <w:gridCol w:w="1083"/>
        <w:gridCol w:w="1418"/>
        <w:gridCol w:w="1325"/>
        <w:gridCol w:w="2041"/>
      </w:tblGrid>
      <w:tr w:rsidR="00081425" w14:paraId="709AB9FB" w14:textId="77777777" w:rsidTr="005653E4">
        <w:tc>
          <w:tcPr>
            <w:tcW w:w="1756" w:type="dxa"/>
            <w:tcMar>
              <w:top w:w="80" w:type="dxa"/>
              <w:left w:w="80" w:type="dxa"/>
              <w:bottom w:w="80" w:type="dxa"/>
              <w:right w:w="80" w:type="dxa"/>
            </w:tcMar>
          </w:tcPr>
          <w:p w14:paraId="1AB99FFE" w14:textId="77777777" w:rsidR="00516BD4" w:rsidRDefault="00197F04">
            <w:r>
              <w:t>Event</w:t>
            </w:r>
          </w:p>
        </w:tc>
        <w:tc>
          <w:tcPr>
            <w:tcW w:w="1403" w:type="dxa"/>
            <w:tcMar>
              <w:top w:w="80" w:type="dxa"/>
              <w:left w:w="80" w:type="dxa"/>
              <w:bottom w:w="80" w:type="dxa"/>
              <w:right w:w="80" w:type="dxa"/>
            </w:tcMar>
          </w:tcPr>
          <w:p w14:paraId="5E3B9762" w14:textId="77777777" w:rsidR="00516BD4" w:rsidRDefault="00197F04">
            <w:r>
              <w:t>Program</w:t>
            </w:r>
          </w:p>
        </w:tc>
        <w:tc>
          <w:tcPr>
            <w:tcW w:w="1083" w:type="dxa"/>
            <w:tcMar>
              <w:top w:w="80" w:type="dxa"/>
              <w:left w:w="80" w:type="dxa"/>
              <w:bottom w:w="80" w:type="dxa"/>
              <w:right w:w="80" w:type="dxa"/>
            </w:tcMar>
          </w:tcPr>
          <w:p w14:paraId="2F2B68B6" w14:textId="77777777" w:rsidR="00516BD4" w:rsidRDefault="00197F04">
            <w:r>
              <w:t>Type</w:t>
            </w:r>
          </w:p>
        </w:tc>
        <w:tc>
          <w:tcPr>
            <w:tcW w:w="1418" w:type="dxa"/>
            <w:tcMar>
              <w:top w:w="80" w:type="dxa"/>
              <w:left w:w="80" w:type="dxa"/>
              <w:bottom w:w="80" w:type="dxa"/>
              <w:right w:w="80" w:type="dxa"/>
            </w:tcMar>
          </w:tcPr>
          <w:p w14:paraId="2F5CED5A" w14:textId="77777777" w:rsidR="00516BD4" w:rsidRDefault="00197F04">
            <w:r>
              <w:t>Fee</w:t>
            </w:r>
          </w:p>
        </w:tc>
        <w:tc>
          <w:tcPr>
            <w:tcW w:w="1325" w:type="dxa"/>
            <w:tcMar>
              <w:top w:w="80" w:type="dxa"/>
              <w:left w:w="80" w:type="dxa"/>
              <w:bottom w:w="80" w:type="dxa"/>
              <w:right w:w="80" w:type="dxa"/>
            </w:tcMar>
          </w:tcPr>
          <w:p w14:paraId="1B0A6A5E" w14:textId="77777777" w:rsidR="00516BD4" w:rsidRDefault="00197F04">
            <w:r>
              <w:t>Capacity</w:t>
            </w:r>
          </w:p>
        </w:tc>
        <w:tc>
          <w:tcPr>
            <w:tcW w:w="2041" w:type="dxa"/>
            <w:tcMar>
              <w:top w:w="80" w:type="dxa"/>
              <w:left w:w="80" w:type="dxa"/>
              <w:bottom w:w="80" w:type="dxa"/>
              <w:right w:w="80" w:type="dxa"/>
            </w:tcMar>
          </w:tcPr>
          <w:p w14:paraId="799F555D" w14:textId="77777777" w:rsidR="00516BD4" w:rsidRDefault="00197F04">
            <w:r>
              <w:t>Note</w:t>
            </w:r>
          </w:p>
        </w:tc>
      </w:tr>
      <w:tr w:rsidR="00081425" w14:paraId="2BDC200B" w14:textId="77777777" w:rsidTr="005653E4">
        <w:tc>
          <w:tcPr>
            <w:tcW w:w="1756" w:type="dxa"/>
            <w:tcMar>
              <w:top w:w="80" w:type="dxa"/>
              <w:left w:w="80" w:type="dxa"/>
              <w:bottom w:w="80" w:type="dxa"/>
              <w:right w:w="80" w:type="dxa"/>
            </w:tcMar>
          </w:tcPr>
          <w:p w14:paraId="7ADDD348" w14:textId="77777777" w:rsidR="00516BD4" w:rsidRDefault="00197F04">
            <w:r>
              <w:t>Merlion Cup 2026</w:t>
            </w:r>
          </w:p>
        </w:tc>
        <w:tc>
          <w:tcPr>
            <w:tcW w:w="1403" w:type="dxa"/>
            <w:tcMar>
              <w:top w:w="80" w:type="dxa"/>
              <w:left w:w="80" w:type="dxa"/>
              <w:bottom w:w="80" w:type="dxa"/>
              <w:right w:w="80" w:type="dxa"/>
            </w:tcMar>
          </w:tcPr>
          <w:p w14:paraId="2AFF7029" w14:textId="77777777" w:rsidR="00516BD4" w:rsidRDefault="00197F04">
            <w:r>
              <w:t>U15 Boys Singles</w:t>
            </w:r>
          </w:p>
        </w:tc>
        <w:tc>
          <w:tcPr>
            <w:tcW w:w="1083" w:type="dxa"/>
            <w:tcMar>
              <w:top w:w="80" w:type="dxa"/>
              <w:left w:w="80" w:type="dxa"/>
              <w:bottom w:w="80" w:type="dxa"/>
              <w:right w:w="80" w:type="dxa"/>
            </w:tcMar>
          </w:tcPr>
          <w:p w14:paraId="247EAA3D" w14:textId="77777777" w:rsidR="00516BD4" w:rsidRDefault="00197F04">
            <w:r>
              <w:t>Singles</w:t>
            </w:r>
          </w:p>
        </w:tc>
        <w:tc>
          <w:tcPr>
            <w:tcW w:w="1418" w:type="dxa"/>
            <w:tcMar>
              <w:top w:w="80" w:type="dxa"/>
              <w:left w:w="80" w:type="dxa"/>
              <w:bottom w:w="80" w:type="dxa"/>
              <w:right w:w="80" w:type="dxa"/>
            </w:tcMar>
          </w:tcPr>
          <w:p w14:paraId="2A55BBBB" w14:textId="77777777" w:rsidR="00516BD4" w:rsidRDefault="00197F04">
            <w:r>
              <w:t>SGD 25</w:t>
            </w:r>
          </w:p>
        </w:tc>
        <w:tc>
          <w:tcPr>
            <w:tcW w:w="1325" w:type="dxa"/>
            <w:tcMar>
              <w:top w:w="80" w:type="dxa"/>
              <w:left w:w="80" w:type="dxa"/>
              <w:bottom w:w="80" w:type="dxa"/>
              <w:right w:w="80" w:type="dxa"/>
            </w:tcMar>
          </w:tcPr>
          <w:p w14:paraId="360FB90B" w14:textId="77777777" w:rsidR="00516BD4" w:rsidRDefault="00202F9E">
            <w:r>
              <w:t>8</w:t>
            </w:r>
            <w:r w:rsidR="005653E4">
              <w:t xml:space="preserve"> Players</w:t>
            </w:r>
          </w:p>
        </w:tc>
        <w:tc>
          <w:tcPr>
            <w:tcW w:w="2041" w:type="dxa"/>
            <w:tcMar>
              <w:top w:w="80" w:type="dxa"/>
              <w:left w:w="80" w:type="dxa"/>
              <w:bottom w:w="80" w:type="dxa"/>
              <w:right w:w="80" w:type="dxa"/>
            </w:tcMar>
          </w:tcPr>
          <w:p w14:paraId="143AB91C" w14:textId="77777777" w:rsidR="00516BD4" w:rsidRDefault="00197F04">
            <w:r>
              <w:t>Use 8 confirmed entries for fixture. (Internal Fixture)</w:t>
            </w:r>
          </w:p>
        </w:tc>
      </w:tr>
      <w:tr w:rsidR="00081425" w14:paraId="64A0397C" w14:textId="77777777" w:rsidTr="005653E4">
        <w:tc>
          <w:tcPr>
            <w:tcW w:w="1756" w:type="dxa"/>
            <w:tcMar>
              <w:top w:w="80" w:type="dxa"/>
              <w:left w:w="80" w:type="dxa"/>
              <w:bottom w:w="80" w:type="dxa"/>
              <w:right w:w="80" w:type="dxa"/>
            </w:tcMar>
          </w:tcPr>
          <w:p w14:paraId="36C61AAA" w14:textId="77777777" w:rsidR="00516BD4" w:rsidRDefault="00197F04">
            <w:r>
              <w:t>Singapore Open 2026</w:t>
            </w:r>
          </w:p>
        </w:tc>
        <w:tc>
          <w:tcPr>
            <w:tcW w:w="1403" w:type="dxa"/>
            <w:tcMar>
              <w:top w:w="80" w:type="dxa"/>
              <w:left w:w="80" w:type="dxa"/>
              <w:bottom w:w="80" w:type="dxa"/>
              <w:right w:w="80" w:type="dxa"/>
            </w:tcMar>
          </w:tcPr>
          <w:p w14:paraId="68F9CF56" w14:textId="77777777" w:rsidR="00516BD4" w:rsidRDefault="00197F04">
            <w:r>
              <w:t>Open Doubles</w:t>
            </w:r>
          </w:p>
        </w:tc>
        <w:tc>
          <w:tcPr>
            <w:tcW w:w="1083" w:type="dxa"/>
            <w:tcMar>
              <w:top w:w="80" w:type="dxa"/>
              <w:left w:w="80" w:type="dxa"/>
              <w:bottom w:w="80" w:type="dxa"/>
              <w:right w:w="80" w:type="dxa"/>
            </w:tcMar>
          </w:tcPr>
          <w:p w14:paraId="5293FF71" w14:textId="77777777" w:rsidR="00516BD4" w:rsidRDefault="00197F04">
            <w:r>
              <w:t>Doubles/team</w:t>
            </w:r>
          </w:p>
        </w:tc>
        <w:tc>
          <w:tcPr>
            <w:tcW w:w="1418" w:type="dxa"/>
            <w:tcMar>
              <w:top w:w="80" w:type="dxa"/>
              <w:left w:w="80" w:type="dxa"/>
              <w:bottom w:w="80" w:type="dxa"/>
              <w:right w:w="80" w:type="dxa"/>
            </w:tcMar>
          </w:tcPr>
          <w:p w14:paraId="12BB6CCB" w14:textId="77777777" w:rsidR="00516BD4" w:rsidRDefault="00197F04">
            <w:r>
              <w:t>SGD 30 per team/entry</w:t>
            </w:r>
          </w:p>
        </w:tc>
        <w:tc>
          <w:tcPr>
            <w:tcW w:w="1325" w:type="dxa"/>
            <w:tcMar>
              <w:top w:w="80" w:type="dxa"/>
              <w:left w:w="80" w:type="dxa"/>
              <w:bottom w:w="80" w:type="dxa"/>
              <w:right w:w="80" w:type="dxa"/>
            </w:tcMar>
          </w:tcPr>
          <w:p w14:paraId="3B4959F3" w14:textId="77777777" w:rsidR="00516BD4" w:rsidRDefault="00202F9E">
            <w:r>
              <w:t>8</w:t>
            </w:r>
            <w:r w:rsidR="005653E4">
              <w:t xml:space="preserve"> Teams</w:t>
            </w:r>
          </w:p>
        </w:tc>
        <w:tc>
          <w:tcPr>
            <w:tcW w:w="2041" w:type="dxa"/>
            <w:tcMar>
              <w:top w:w="80" w:type="dxa"/>
              <w:left w:w="80" w:type="dxa"/>
              <w:bottom w:w="80" w:type="dxa"/>
              <w:right w:w="80" w:type="dxa"/>
            </w:tcMar>
          </w:tcPr>
          <w:p w14:paraId="080C8D95" w14:textId="77777777" w:rsidR="00516BD4" w:rsidRDefault="00197F04">
            <w:r>
              <w:t>Use 4 confirmed team entries for export. (External Fixture)</w:t>
            </w:r>
          </w:p>
        </w:tc>
      </w:tr>
    </w:tbl>
    <w:p w14:paraId="71CA3844" w14:textId="77777777" w:rsidR="00516BD4" w:rsidRDefault="00516BD4"/>
    <w:tbl>
      <w:tblPr>
        <w:tblW w:w="9062" w:type="dxa"/>
        <w:tblBorders>
          <w:top w:val="single" w:sz="8" w:space="0" w:color="7F7F7F"/>
          <w:left w:val="single" w:sz="8" w:space="0" w:color="7F7F7F"/>
          <w:bottom w:val="single" w:sz="8" w:space="0" w:color="7F7F7F"/>
          <w:right w:val="single" w:sz="8" w:space="0" w:color="7F7F7F"/>
          <w:insideH w:val="single" w:sz="6" w:space="0" w:color="7F7F7F"/>
          <w:insideV w:val="single" w:sz="6" w:space="0" w:color="7F7F7F"/>
        </w:tblBorders>
        <w:tblLayout w:type="fixed"/>
        <w:tblLook w:val="04A0" w:firstRow="1" w:lastRow="0" w:firstColumn="1" w:lastColumn="0" w:noHBand="0" w:noVBand="1"/>
      </w:tblPr>
      <w:tblGrid>
        <w:gridCol w:w="1805"/>
        <w:gridCol w:w="2296"/>
        <w:gridCol w:w="1843"/>
        <w:gridCol w:w="3118"/>
      </w:tblGrid>
      <w:tr w:rsidR="005653E4" w14:paraId="10AA0302" w14:textId="77777777" w:rsidTr="005653E4">
        <w:tc>
          <w:tcPr>
            <w:tcW w:w="1805" w:type="dxa"/>
            <w:tcMar>
              <w:top w:w="80" w:type="dxa"/>
              <w:left w:w="80" w:type="dxa"/>
              <w:bottom w:w="80" w:type="dxa"/>
              <w:right w:w="80" w:type="dxa"/>
            </w:tcMar>
          </w:tcPr>
          <w:p w14:paraId="75DD69F5" w14:textId="77777777" w:rsidR="005653E4" w:rsidRDefault="005653E4">
            <w:r>
              <w:t>Source</w:t>
            </w:r>
          </w:p>
        </w:tc>
        <w:tc>
          <w:tcPr>
            <w:tcW w:w="2296" w:type="dxa"/>
            <w:tcMar>
              <w:top w:w="80" w:type="dxa"/>
              <w:left w:w="80" w:type="dxa"/>
              <w:bottom w:w="80" w:type="dxa"/>
              <w:right w:w="80" w:type="dxa"/>
            </w:tcMar>
          </w:tcPr>
          <w:p w14:paraId="4A36D384" w14:textId="77777777" w:rsidR="005653E4" w:rsidRDefault="005653E4">
            <w:r>
              <w:t>Event / Program</w:t>
            </w:r>
          </w:p>
        </w:tc>
        <w:tc>
          <w:tcPr>
            <w:tcW w:w="1843" w:type="dxa"/>
            <w:tcMar>
              <w:top w:w="80" w:type="dxa"/>
              <w:left w:w="80" w:type="dxa"/>
              <w:bottom w:w="80" w:type="dxa"/>
              <w:right w:w="80" w:type="dxa"/>
            </w:tcMar>
          </w:tcPr>
          <w:p w14:paraId="345D3E01" w14:textId="77777777" w:rsidR="005653E4" w:rsidRDefault="005653E4">
            <w:r>
              <w:t>Count</w:t>
            </w:r>
          </w:p>
        </w:tc>
        <w:tc>
          <w:tcPr>
            <w:tcW w:w="3118" w:type="dxa"/>
            <w:tcMar>
              <w:top w:w="80" w:type="dxa"/>
              <w:left w:w="80" w:type="dxa"/>
              <w:bottom w:w="80" w:type="dxa"/>
              <w:right w:w="80" w:type="dxa"/>
            </w:tcMar>
          </w:tcPr>
          <w:p w14:paraId="7820780A" w14:textId="77777777" w:rsidR="005653E4" w:rsidRDefault="005653E4">
            <w:r>
              <w:t>Purpose</w:t>
            </w:r>
          </w:p>
        </w:tc>
      </w:tr>
      <w:tr w:rsidR="005653E4" w14:paraId="255D5D81" w14:textId="77777777" w:rsidTr="005653E4">
        <w:tc>
          <w:tcPr>
            <w:tcW w:w="1805" w:type="dxa"/>
            <w:tcMar>
              <w:top w:w="80" w:type="dxa"/>
              <w:left w:w="80" w:type="dxa"/>
              <w:bottom w:w="80" w:type="dxa"/>
              <w:right w:w="80" w:type="dxa"/>
            </w:tcMar>
          </w:tcPr>
          <w:p w14:paraId="65422271" w14:textId="77777777" w:rsidR="005653E4" w:rsidRDefault="005653E4">
            <w:r>
              <w:t>Public registration</w:t>
            </w:r>
          </w:p>
        </w:tc>
        <w:tc>
          <w:tcPr>
            <w:tcW w:w="2296" w:type="dxa"/>
            <w:tcMar>
              <w:top w:w="80" w:type="dxa"/>
              <w:left w:w="80" w:type="dxa"/>
              <w:bottom w:w="80" w:type="dxa"/>
              <w:right w:w="80" w:type="dxa"/>
            </w:tcMar>
          </w:tcPr>
          <w:p w14:paraId="3530242A" w14:textId="77777777" w:rsidR="005653E4" w:rsidRDefault="005653E4">
            <w:r>
              <w:t>Merlion Cup 2026 / U15 Boys Singles</w:t>
            </w:r>
          </w:p>
        </w:tc>
        <w:tc>
          <w:tcPr>
            <w:tcW w:w="1843" w:type="dxa"/>
            <w:tcMar>
              <w:top w:w="80" w:type="dxa"/>
              <w:left w:w="80" w:type="dxa"/>
              <w:bottom w:w="80" w:type="dxa"/>
              <w:right w:w="80" w:type="dxa"/>
            </w:tcMar>
          </w:tcPr>
          <w:p w14:paraId="12E8344E" w14:textId="77777777" w:rsidR="005653E4" w:rsidRDefault="005653E4">
            <w:r>
              <w:t>2 singles entries</w:t>
            </w:r>
          </w:p>
        </w:tc>
        <w:tc>
          <w:tcPr>
            <w:tcW w:w="3118" w:type="dxa"/>
            <w:tcMar>
              <w:top w:w="80" w:type="dxa"/>
              <w:left w:w="80" w:type="dxa"/>
              <w:bottom w:w="80" w:type="dxa"/>
              <w:right w:w="80" w:type="dxa"/>
            </w:tcMar>
          </w:tcPr>
          <w:p w14:paraId="712B4E07" w14:textId="77777777" w:rsidR="005653E4" w:rsidRDefault="005653E4">
            <w:r>
              <w:t>Creates real public-flow registrations.</w:t>
            </w:r>
          </w:p>
        </w:tc>
      </w:tr>
      <w:tr w:rsidR="005653E4" w14:paraId="60D12FBF" w14:textId="77777777" w:rsidTr="005653E4">
        <w:tc>
          <w:tcPr>
            <w:tcW w:w="1805" w:type="dxa"/>
            <w:tcMar>
              <w:top w:w="80" w:type="dxa"/>
              <w:left w:w="80" w:type="dxa"/>
              <w:bottom w:w="80" w:type="dxa"/>
              <w:right w:w="80" w:type="dxa"/>
            </w:tcMar>
          </w:tcPr>
          <w:p w14:paraId="09D8D431" w14:textId="77777777" w:rsidR="005653E4" w:rsidRDefault="005653E4">
            <w:r>
              <w:t>Manual import</w:t>
            </w:r>
          </w:p>
        </w:tc>
        <w:tc>
          <w:tcPr>
            <w:tcW w:w="2296" w:type="dxa"/>
            <w:tcMar>
              <w:top w:w="80" w:type="dxa"/>
              <w:left w:w="80" w:type="dxa"/>
              <w:bottom w:w="80" w:type="dxa"/>
              <w:right w:w="80" w:type="dxa"/>
            </w:tcMar>
          </w:tcPr>
          <w:p w14:paraId="5E51035D" w14:textId="77777777" w:rsidR="005653E4" w:rsidRDefault="005653E4">
            <w:r>
              <w:t>Merlion Cup 2026 / U15 Boys Singles</w:t>
            </w:r>
          </w:p>
        </w:tc>
        <w:tc>
          <w:tcPr>
            <w:tcW w:w="1843" w:type="dxa"/>
            <w:tcMar>
              <w:top w:w="80" w:type="dxa"/>
              <w:left w:w="80" w:type="dxa"/>
              <w:bottom w:w="80" w:type="dxa"/>
              <w:right w:w="80" w:type="dxa"/>
            </w:tcMar>
          </w:tcPr>
          <w:p w14:paraId="64FADD07" w14:textId="77777777" w:rsidR="005653E4" w:rsidRDefault="005653E4">
            <w:r>
              <w:t>6 singles entries</w:t>
            </w:r>
          </w:p>
        </w:tc>
        <w:tc>
          <w:tcPr>
            <w:tcW w:w="3118" w:type="dxa"/>
            <w:tcMar>
              <w:top w:w="80" w:type="dxa"/>
              <w:left w:w="80" w:type="dxa"/>
              <w:bottom w:w="80" w:type="dxa"/>
              <w:right w:w="80" w:type="dxa"/>
            </w:tcMar>
          </w:tcPr>
          <w:p w14:paraId="06FE3202" w14:textId="77777777" w:rsidR="005653E4" w:rsidRDefault="005653E4">
            <w:r>
              <w:t>Total 8 entries for 2 groups of 4.</w:t>
            </w:r>
          </w:p>
        </w:tc>
      </w:tr>
      <w:tr w:rsidR="005653E4" w14:paraId="6AE58E38" w14:textId="77777777" w:rsidTr="005653E4">
        <w:tc>
          <w:tcPr>
            <w:tcW w:w="1805" w:type="dxa"/>
            <w:tcMar>
              <w:top w:w="80" w:type="dxa"/>
              <w:left w:w="80" w:type="dxa"/>
              <w:bottom w:w="80" w:type="dxa"/>
              <w:right w:w="80" w:type="dxa"/>
            </w:tcMar>
          </w:tcPr>
          <w:p w14:paraId="542194FE" w14:textId="77777777" w:rsidR="005653E4" w:rsidRDefault="005653E4">
            <w:r>
              <w:t>Public registration</w:t>
            </w:r>
          </w:p>
        </w:tc>
        <w:tc>
          <w:tcPr>
            <w:tcW w:w="2296" w:type="dxa"/>
            <w:tcMar>
              <w:top w:w="80" w:type="dxa"/>
              <w:left w:w="80" w:type="dxa"/>
              <w:bottom w:w="80" w:type="dxa"/>
              <w:right w:w="80" w:type="dxa"/>
            </w:tcMar>
          </w:tcPr>
          <w:p w14:paraId="275DAF9D" w14:textId="77777777" w:rsidR="005653E4" w:rsidRDefault="005653E4">
            <w:r>
              <w:t>Singapore Open 2026 / Open Doubles</w:t>
            </w:r>
          </w:p>
        </w:tc>
        <w:tc>
          <w:tcPr>
            <w:tcW w:w="1843" w:type="dxa"/>
            <w:tcMar>
              <w:top w:w="80" w:type="dxa"/>
              <w:left w:w="80" w:type="dxa"/>
              <w:bottom w:w="80" w:type="dxa"/>
              <w:right w:w="80" w:type="dxa"/>
            </w:tcMar>
          </w:tcPr>
          <w:p w14:paraId="5026DD9F" w14:textId="77777777" w:rsidR="005653E4" w:rsidRDefault="005653E4">
            <w:r>
              <w:t>1 doubles/team entry</w:t>
            </w:r>
          </w:p>
        </w:tc>
        <w:tc>
          <w:tcPr>
            <w:tcW w:w="3118" w:type="dxa"/>
            <w:tcMar>
              <w:top w:w="80" w:type="dxa"/>
              <w:left w:w="80" w:type="dxa"/>
              <w:bottom w:w="80" w:type="dxa"/>
              <w:right w:w="80" w:type="dxa"/>
            </w:tcMar>
          </w:tcPr>
          <w:p w14:paraId="7E10F074" w14:textId="77777777" w:rsidR="005653E4" w:rsidRDefault="005653E4">
            <w:r>
              <w:t>Creates one public-flow team entry.</w:t>
            </w:r>
          </w:p>
        </w:tc>
      </w:tr>
      <w:tr w:rsidR="005653E4" w14:paraId="3086C091" w14:textId="77777777" w:rsidTr="005653E4">
        <w:tc>
          <w:tcPr>
            <w:tcW w:w="1805" w:type="dxa"/>
            <w:tcMar>
              <w:top w:w="80" w:type="dxa"/>
              <w:left w:w="80" w:type="dxa"/>
              <w:bottom w:w="80" w:type="dxa"/>
              <w:right w:w="80" w:type="dxa"/>
            </w:tcMar>
          </w:tcPr>
          <w:p w14:paraId="038DF2C2" w14:textId="77777777" w:rsidR="005653E4" w:rsidRDefault="005653E4">
            <w:r>
              <w:t>Manual import</w:t>
            </w:r>
          </w:p>
        </w:tc>
        <w:tc>
          <w:tcPr>
            <w:tcW w:w="2296" w:type="dxa"/>
            <w:tcMar>
              <w:top w:w="80" w:type="dxa"/>
              <w:left w:w="80" w:type="dxa"/>
              <w:bottom w:w="80" w:type="dxa"/>
              <w:right w:w="80" w:type="dxa"/>
            </w:tcMar>
          </w:tcPr>
          <w:p w14:paraId="77A6AC0E" w14:textId="77777777" w:rsidR="005653E4" w:rsidRDefault="005653E4">
            <w:r>
              <w:t>Singapore Open 2026 / Open Doubles</w:t>
            </w:r>
          </w:p>
        </w:tc>
        <w:tc>
          <w:tcPr>
            <w:tcW w:w="1843" w:type="dxa"/>
            <w:tcMar>
              <w:top w:w="80" w:type="dxa"/>
              <w:left w:w="80" w:type="dxa"/>
              <w:bottom w:w="80" w:type="dxa"/>
              <w:right w:w="80" w:type="dxa"/>
            </w:tcMar>
          </w:tcPr>
          <w:p w14:paraId="50237C09" w14:textId="77777777" w:rsidR="005653E4" w:rsidRDefault="005653E4">
            <w:r>
              <w:t>3 doubles/team entries</w:t>
            </w:r>
          </w:p>
        </w:tc>
        <w:tc>
          <w:tcPr>
            <w:tcW w:w="3118" w:type="dxa"/>
            <w:tcMar>
              <w:top w:w="80" w:type="dxa"/>
              <w:left w:w="80" w:type="dxa"/>
              <w:bottom w:w="80" w:type="dxa"/>
              <w:right w:w="80" w:type="dxa"/>
            </w:tcMar>
          </w:tcPr>
          <w:p w14:paraId="7C5A5549" w14:textId="77777777" w:rsidR="005653E4" w:rsidRDefault="005653E4">
            <w:r>
              <w:t>Total 4 entries for external export.</w:t>
            </w:r>
          </w:p>
        </w:tc>
      </w:tr>
      <w:tr w:rsidR="005653E4" w14:paraId="1AB5CE71" w14:textId="77777777" w:rsidTr="005653E4">
        <w:tc>
          <w:tcPr>
            <w:tcW w:w="1805" w:type="dxa"/>
            <w:tcMar>
              <w:top w:w="80" w:type="dxa"/>
              <w:left w:w="80" w:type="dxa"/>
              <w:bottom w:w="80" w:type="dxa"/>
              <w:right w:w="80" w:type="dxa"/>
            </w:tcMar>
          </w:tcPr>
          <w:p w14:paraId="3C9635A5" w14:textId="77777777" w:rsidR="005653E4" w:rsidRDefault="005653E4">
            <w:r>
              <w:t>Fixture seeding</w:t>
            </w:r>
          </w:p>
        </w:tc>
        <w:tc>
          <w:tcPr>
            <w:tcW w:w="2296" w:type="dxa"/>
            <w:tcMar>
              <w:top w:w="80" w:type="dxa"/>
              <w:left w:w="80" w:type="dxa"/>
              <w:bottom w:w="80" w:type="dxa"/>
              <w:right w:w="80" w:type="dxa"/>
            </w:tcMar>
          </w:tcPr>
          <w:p w14:paraId="6994D2E8" w14:textId="77777777" w:rsidR="005653E4" w:rsidRDefault="005653E4">
            <w:r>
              <w:t>Merlion Cup 2026 / U15 Boys Singles</w:t>
            </w:r>
          </w:p>
        </w:tc>
        <w:tc>
          <w:tcPr>
            <w:tcW w:w="1843" w:type="dxa"/>
            <w:tcMar>
              <w:top w:w="80" w:type="dxa"/>
              <w:left w:w="80" w:type="dxa"/>
              <w:bottom w:w="80" w:type="dxa"/>
              <w:right w:w="80" w:type="dxa"/>
            </w:tcMar>
          </w:tcPr>
          <w:p w14:paraId="0D6BF191" w14:textId="77777777" w:rsidR="00263E84" w:rsidRDefault="00197F04">
            <w:r>
              <w:t>Seeds 1 to 4</w:t>
            </w:r>
          </w:p>
        </w:tc>
        <w:tc>
          <w:tcPr>
            <w:tcW w:w="3118" w:type="dxa"/>
            <w:tcMar>
              <w:top w:w="80" w:type="dxa"/>
              <w:left w:w="80" w:type="dxa"/>
              <w:bottom w:w="80" w:type="dxa"/>
              <w:right w:w="80" w:type="dxa"/>
            </w:tcMar>
          </w:tcPr>
          <w:p w14:paraId="011EEEA5" w14:textId="77777777" w:rsidR="00263E84" w:rsidRDefault="00197F04">
            <w:r>
              <w:t>Use Group + Knockout: 2 groups, 4 per group, advance 2.</w:t>
            </w:r>
          </w:p>
        </w:tc>
      </w:tr>
    </w:tbl>
    <w:p w14:paraId="4BBD75C1" w14:textId="77777777" w:rsidR="00516BD4" w:rsidRDefault="00516BD4"/>
    <w:p w14:paraId="3E5B5500" w14:textId="77777777" w:rsidR="00516BD4" w:rsidRDefault="00197F04">
      <w:pPr>
        <w:pStyle w:val="Heading1"/>
      </w:pPr>
      <w:r>
        <w:t>End-to-End Test Cycle</w:t>
      </w:r>
    </w:p>
    <w:p w14:paraId="50D8C81A" w14:textId="77777777" w:rsidR="00516BD4" w:rsidRDefault="00197F04">
      <w:r>
        <w:t>Run these cases sequentially. Each case includes navigation, action, test input, and expected output guidance.</w:t>
      </w:r>
    </w:p>
    <w:p w14:paraId="278164E3" w14:textId="77777777" w:rsidR="001C7FA3" w:rsidRDefault="001C7FA3"/>
    <w:p w14:paraId="2A083155" w14:textId="77777777" w:rsidR="001C7FA3" w:rsidRDefault="001C7FA3"/>
    <w:p w14:paraId="17594DB1" w14:textId="77777777" w:rsidR="00516BD4" w:rsidRDefault="00197F04">
      <w:pPr>
        <w:pStyle w:val="Heading3"/>
      </w:pPr>
      <w:r>
        <w:t>TC-01 - Create first event</w:t>
      </w:r>
    </w:p>
    <w:tbl>
      <w:tblPr>
        <w:tblW w:w="9026" w:type="dxa"/>
        <w:tblBorders>
          <w:top w:val="single" w:sz="8" w:space="0" w:color="7F7F7F"/>
          <w:left w:val="single" w:sz="8" w:space="0" w:color="7F7F7F"/>
          <w:bottom w:val="single" w:sz="8" w:space="0" w:color="7F7F7F"/>
          <w:right w:val="single" w:sz="8" w:space="0" w:color="7F7F7F"/>
          <w:insideH w:val="single" w:sz="6" w:space="0" w:color="7F7F7F"/>
          <w:insideV w:val="single" w:sz="6" w:space="0" w:color="7F7F7F"/>
        </w:tblBorders>
        <w:tblLayout w:type="fixed"/>
        <w:tblLook w:val="04A0" w:firstRow="1" w:lastRow="0" w:firstColumn="1" w:lastColumn="0" w:noHBand="0" w:noVBand="1"/>
      </w:tblPr>
      <w:tblGrid>
        <w:gridCol w:w="1691"/>
        <w:gridCol w:w="7335"/>
      </w:tblGrid>
      <w:tr w:rsidR="00143E9E" w14:paraId="27D7D295" w14:textId="77777777" w:rsidTr="005653E4">
        <w:tc>
          <w:tcPr>
            <w:tcW w:w="1691" w:type="dxa"/>
            <w:tcMar>
              <w:top w:w="80" w:type="dxa"/>
              <w:left w:w="80" w:type="dxa"/>
              <w:bottom w:w="80" w:type="dxa"/>
              <w:right w:w="80" w:type="dxa"/>
            </w:tcMar>
          </w:tcPr>
          <w:p w14:paraId="58064189" w14:textId="77777777" w:rsidR="00516BD4" w:rsidRDefault="00197F04">
            <w:r>
              <w:t>Role</w:t>
            </w:r>
          </w:p>
        </w:tc>
        <w:tc>
          <w:tcPr>
            <w:tcW w:w="7335" w:type="dxa"/>
            <w:tcMar>
              <w:top w:w="80" w:type="dxa"/>
              <w:left w:w="80" w:type="dxa"/>
              <w:bottom w:w="80" w:type="dxa"/>
              <w:right w:w="80" w:type="dxa"/>
            </w:tcMar>
          </w:tcPr>
          <w:p w14:paraId="030D147E" w14:textId="77777777" w:rsidR="00516BD4" w:rsidRDefault="00197F04">
            <w:r>
              <w:t>Event Admin</w:t>
            </w:r>
          </w:p>
        </w:tc>
      </w:tr>
      <w:tr w:rsidR="00143E9E" w14:paraId="2CC9101A" w14:textId="77777777" w:rsidTr="005653E4">
        <w:tc>
          <w:tcPr>
            <w:tcW w:w="1691" w:type="dxa"/>
            <w:tcMar>
              <w:top w:w="80" w:type="dxa"/>
              <w:left w:w="80" w:type="dxa"/>
              <w:bottom w:w="80" w:type="dxa"/>
              <w:right w:w="80" w:type="dxa"/>
            </w:tcMar>
          </w:tcPr>
          <w:p w14:paraId="1DB66970" w14:textId="77777777" w:rsidR="00516BD4" w:rsidRDefault="00197F04">
            <w:r>
              <w:t>Purpose</w:t>
            </w:r>
          </w:p>
        </w:tc>
        <w:tc>
          <w:tcPr>
            <w:tcW w:w="7335" w:type="dxa"/>
            <w:tcMar>
              <w:top w:w="80" w:type="dxa"/>
              <w:left w:w="80" w:type="dxa"/>
              <w:bottom w:w="80" w:type="dxa"/>
              <w:right w:w="80" w:type="dxa"/>
            </w:tcMar>
          </w:tcPr>
          <w:p w14:paraId="79F7A6DB" w14:textId="77777777" w:rsidR="00516BD4" w:rsidRDefault="00197F04">
            <w:r>
              <w:t>Create a prepared event for internal fixture testing.</w:t>
            </w:r>
          </w:p>
        </w:tc>
      </w:tr>
      <w:tr w:rsidR="00143E9E" w14:paraId="53E38BD0" w14:textId="77777777" w:rsidTr="005653E4">
        <w:tc>
          <w:tcPr>
            <w:tcW w:w="1691" w:type="dxa"/>
            <w:tcMar>
              <w:top w:w="80" w:type="dxa"/>
              <w:left w:w="80" w:type="dxa"/>
              <w:bottom w:w="80" w:type="dxa"/>
              <w:right w:w="80" w:type="dxa"/>
            </w:tcMar>
          </w:tcPr>
          <w:p w14:paraId="387B88B1" w14:textId="77777777" w:rsidR="00516BD4" w:rsidRDefault="00197F04">
            <w:r>
              <w:t>Prerequisite</w:t>
            </w:r>
          </w:p>
        </w:tc>
        <w:tc>
          <w:tcPr>
            <w:tcW w:w="7335" w:type="dxa"/>
            <w:tcMar>
              <w:top w:w="80" w:type="dxa"/>
              <w:left w:w="80" w:type="dxa"/>
              <w:bottom w:w="80" w:type="dxa"/>
              <w:right w:w="80" w:type="dxa"/>
            </w:tcMar>
          </w:tcPr>
          <w:p w14:paraId="7637C092" w14:textId="77777777" w:rsidR="00516BD4" w:rsidRDefault="00197F04">
            <w:r>
              <w:t>Admin is logged in.</w:t>
            </w:r>
          </w:p>
        </w:tc>
      </w:tr>
      <w:tr w:rsidR="00143E9E" w14:paraId="5CB6A1B6" w14:textId="77777777" w:rsidTr="005653E4">
        <w:tc>
          <w:tcPr>
            <w:tcW w:w="1691" w:type="dxa"/>
            <w:tcMar>
              <w:top w:w="80" w:type="dxa"/>
              <w:left w:w="80" w:type="dxa"/>
              <w:bottom w:w="80" w:type="dxa"/>
              <w:right w:w="80" w:type="dxa"/>
            </w:tcMar>
          </w:tcPr>
          <w:p w14:paraId="5B777E42" w14:textId="77777777" w:rsidR="00516BD4" w:rsidRDefault="00197F04">
            <w:r>
              <w:t>Area</w:t>
            </w:r>
          </w:p>
        </w:tc>
        <w:tc>
          <w:tcPr>
            <w:tcW w:w="7335" w:type="dxa"/>
            <w:tcMar>
              <w:top w:w="80" w:type="dxa"/>
              <w:left w:w="80" w:type="dxa"/>
              <w:bottom w:w="80" w:type="dxa"/>
              <w:right w:w="80" w:type="dxa"/>
            </w:tcMar>
          </w:tcPr>
          <w:p w14:paraId="12337FB3" w14:textId="77777777" w:rsidR="00516BD4" w:rsidRDefault="00197F04">
            <w:r>
              <w:t>Event setup</w:t>
            </w:r>
          </w:p>
        </w:tc>
      </w:tr>
      <w:tr w:rsidR="00143E9E" w14:paraId="447DBE08" w14:textId="77777777" w:rsidTr="005653E4">
        <w:tc>
          <w:tcPr>
            <w:tcW w:w="1691" w:type="dxa"/>
            <w:tcMar>
              <w:top w:w="80" w:type="dxa"/>
              <w:left w:w="80" w:type="dxa"/>
              <w:bottom w:w="80" w:type="dxa"/>
              <w:right w:w="80" w:type="dxa"/>
            </w:tcMar>
          </w:tcPr>
          <w:p w14:paraId="656698FC" w14:textId="77777777" w:rsidR="00516BD4" w:rsidRDefault="00197F04">
            <w:r>
              <w:t>Navigation</w:t>
            </w:r>
          </w:p>
        </w:tc>
        <w:tc>
          <w:tcPr>
            <w:tcW w:w="7335" w:type="dxa"/>
            <w:tcMar>
              <w:top w:w="80" w:type="dxa"/>
              <w:left w:w="80" w:type="dxa"/>
              <w:bottom w:w="80" w:type="dxa"/>
              <w:right w:w="80" w:type="dxa"/>
            </w:tcMar>
          </w:tcPr>
          <w:p w14:paraId="2C07DB88" w14:textId="77777777" w:rsidR="00516BD4" w:rsidRDefault="00197F04">
            <w:r>
              <w:t>Admin &gt; Events &amp; Programs</w:t>
            </w:r>
          </w:p>
        </w:tc>
      </w:tr>
    </w:tbl>
    <w:p w14:paraId="26F019A4" w14:textId="77777777" w:rsidR="00516BD4" w:rsidRDefault="00516BD4"/>
    <w:p w14:paraId="64146F29" w14:textId="77777777" w:rsidR="00516BD4" w:rsidRDefault="00197F04">
      <w:r>
        <w:t>Guided steps:</w:t>
      </w:r>
    </w:p>
    <w:p w14:paraId="7EF955C7" w14:textId="77777777" w:rsidR="00516BD4" w:rsidRDefault="00197F04" w:rsidP="005653E4">
      <w:pPr>
        <w:pStyle w:val="ListParagraph"/>
        <w:numPr>
          <w:ilvl w:val="0"/>
          <w:numId w:val="3"/>
        </w:numPr>
        <w:spacing w:after="80"/>
      </w:pPr>
      <w:r>
        <w:t>Navigate to Admin &gt; Events &amp; Programs.</w:t>
      </w:r>
    </w:p>
    <w:p w14:paraId="3E5CA3FC" w14:textId="77777777" w:rsidR="00516BD4" w:rsidRDefault="00197F04" w:rsidP="005653E4">
      <w:pPr>
        <w:pStyle w:val="ListParagraph"/>
        <w:numPr>
          <w:ilvl w:val="0"/>
          <w:numId w:val="3"/>
        </w:numPr>
        <w:spacing w:after="80"/>
      </w:pPr>
      <w:r>
        <w:t>Click Create Event.</w:t>
      </w:r>
    </w:p>
    <w:p w14:paraId="030BDB95" w14:textId="77777777" w:rsidR="00516BD4" w:rsidRDefault="00197F04" w:rsidP="005653E4">
      <w:pPr>
        <w:pStyle w:val="ListParagraph"/>
        <w:numPr>
          <w:ilvl w:val="0"/>
          <w:numId w:val="3"/>
        </w:numPr>
        <w:spacing w:after="80"/>
      </w:pPr>
      <w:r>
        <w:t>Enter event name Merlion Cup 2026, venue, event start/end dates, registration open date as today or earlier, and registration close date after today.</w:t>
      </w:r>
    </w:p>
    <w:p w14:paraId="78F39F38" w14:textId="77777777" w:rsidR="00516BD4" w:rsidRDefault="00197F04" w:rsidP="005653E4">
      <w:pPr>
        <w:pStyle w:val="ListParagraph"/>
        <w:numPr>
          <w:ilvl w:val="0"/>
          <w:numId w:val="3"/>
        </w:numPr>
        <w:spacing w:after="80"/>
      </w:pPr>
      <w:r>
        <w:t>Select Badminton as the sport/type.</w:t>
      </w:r>
    </w:p>
    <w:p w14:paraId="35301B1C" w14:textId="77777777" w:rsidR="00516BD4" w:rsidRDefault="00197F04" w:rsidP="005653E4">
      <w:pPr>
        <w:pStyle w:val="ListParagraph"/>
        <w:numPr>
          <w:ilvl w:val="0"/>
          <w:numId w:val="3"/>
        </w:numPr>
        <w:spacing w:after="80"/>
      </w:pPr>
      <w:r>
        <w:t>Select Internal as fixture mode.</w:t>
      </w:r>
    </w:p>
    <w:p w14:paraId="118CE401" w14:textId="77777777" w:rsidR="00516BD4" w:rsidRDefault="00197F04" w:rsidP="005653E4">
      <w:pPr>
        <w:pStyle w:val="ListParagraph"/>
        <w:numPr>
          <w:ilvl w:val="0"/>
          <w:numId w:val="3"/>
        </w:numPr>
        <w:spacing w:after="80"/>
      </w:pPr>
      <w:r>
        <w:t>Click Save Event.</w:t>
      </w:r>
    </w:p>
    <w:p w14:paraId="6513C43E" w14:textId="77777777" w:rsidR="00516BD4" w:rsidRDefault="00197F04" w:rsidP="005653E4">
      <w:pPr>
        <w:pStyle w:val="ListParagraph"/>
        <w:numPr>
          <w:ilvl w:val="0"/>
          <w:numId w:val="3"/>
        </w:numPr>
        <w:spacing w:after="80"/>
      </w:pPr>
      <w:r>
        <w:t>Expected output: Merlion Cup 2026 is visible in Admin &gt; Events &amp; Programs, and Registration Status shows Open registration.</w:t>
      </w:r>
    </w:p>
    <w:tbl>
      <w:tblPr>
        <w:tblW w:w="9026" w:type="dxa"/>
        <w:tblBorders>
          <w:top w:val="single" w:sz="8" w:space="0" w:color="7F7F7F"/>
          <w:left w:val="single" w:sz="8" w:space="0" w:color="7F7F7F"/>
          <w:bottom w:val="single" w:sz="8" w:space="0" w:color="7F7F7F"/>
          <w:right w:val="single" w:sz="8" w:space="0" w:color="7F7F7F"/>
          <w:insideH w:val="single" w:sz="6" w:space="0" w:color="7F7F7F"/>
          <w:insideV w:val="single" w:sz="6" w:space="0" w:color="7F7F7F"/>
        </w:tblBorders>
        <w:tblLayout w:type="fixed"/>
        <w:tblLook w:val="04A0" w:firstRow="1" w:lastRow="0" w:firstColumn="1" w:lastColumn="0" w:noHBand="0" w:noVBand="1"/>
      </w:tblPr>
      <w:tblGrid>
        <w:gridCol w:w="1691"/>
        <w:gridCol w:w="7335"/>
      </w:tblGrid>
      <w:tr w:rsidR="00143E9E" w14:paraId="65B6456D" w14:textId="77777777" w:rsidTr="005653E4">
        <w:tc>
          <w:tcPr>
            <w:tcW w:w="1691" w:type="dxa"/>
            <w:tcMar>
              <w:top w:w="80" w:type="dxa"/>
              <w:left w:w="80" w:type="dxa"/>
              <w:bottom w:w="80" w:type="dxa"/>
              <w:right w:w="80" w:type="dxa"/>
            </w:tcMar>
          </w:tcPr>
          <w:p w14:paraId="425C5C1C" w14:textId="77777777" w:rsidR="00516BD4" w:rsidRDefault="00197F04">
            <w:r>
              <w:t>Status</w:t>
            </w:r>
          </w:p>
        </w:tc>
        <w:tc>
          <w:tcPr>
            <w:tcW w:w="7335" w:type="dxa"/>
            <w:tcMar>
              <w:top w:w="80" w:type="dxa"/>
              <w:left w:w="80" w:type="dxa"/>
              <w:bottom w:w="80" w:type="dxa"/>
              <w:right w:w="80" w:type="dxa"/>
            </w:tcMar>
          </w:tcPr>
          <w:p w14:paraId="6C4672FD" w14:textId="417AD1EB" w:rsidR="00516BD4" w:rsidRDefault="00197F04">
            <w:r>
              <w:t>[</w:t>
            </w:r>
            <w:r w:rsidR="006333F9">
              <w:t>✓]</w:t>
            </w:r>
            <w:r>
              <w:t xml:space="preserve"> Pass</w:t>
            </w:r>
            <w:proofErr w:type="gramStart"/>
            <w:r>
              <w:t xml:space="preserve">   [</w:t>
            </w:r>
            <w:proofErr w:type="gramEnd"/>
            <w:r>
              <w:t xml:space="preserve"> ] Fail</w:t>
            </w:r>
            <w:proofErr w:type="gramStart"/>
            <w:r>
              <w:t xml:space="preserve">   [</w:t>
            </w:r>
            <w:proofErr w:type="gramEnd"/>
            <w:r>
              <w:t xml:space="preserve"> ] Blocked</w:t>
            </w:r>
            <w:proofErr w:type="gramStart"/>
            <w:r>
              <w:t xml:space="preserve">   [</w:t>
            </w:r>
            <w:proofErr w:type="gramEnd"/>
            <w:r>
              <w:t xml:space="preserve"> ] N/A</w:t>
            </w:r>
          </w:p>
        </w:tc>
      </w:tr>
      <w:tr w:rsidR="00143E9E" w14:paraId="5C338A50" w14:textId="77777777" w:rsidTr="005653E4">
        <w:tc>
          <w:tcPr>
            <w:tcW w:w="1691" w:type="dxa"/>
            <w:tcMar>
              <w:top w:w="80" w:type="dxa"/>
              <w:left w:w="80" w:type="dxa"/>
              <w:bottom w:w="80" w:type="dxa"/>
              <w:right w:w="80" w:type="dxa"/>
            </w:tcMar>
          </w:tcPr>
          <w:p w14:paraId="1C9247A2" w14:textId="77777777" w:rsidR="00516BD4" w:rsidRDefault="00197F04">
            <w:r>
              <w:t>Remark</w:t>
            </w:r>
          </w:p>
        </w:tc>
        <w:tc>
          <w:tcPr>
            <w:tcW w:w="7335" w:type="dxa"/>
            <w:tcMar>
              <w:top w:w="80" w:type="dxa"/>
              <w:left w:w="80" w:type="dxa"/>
              <w:bottom w:w="80" w:type="dxa"/>
              <w:right w:w="80" w:type="dxa"/>
            </w:tcMar>
          </w:tcPr>
          <w:p w14:paraId="32D2CDF2" w14:textId="77777777" w:rsidR="00516BD4" w:rsidRDefault="00516BD4"/>
        </w:tc>
      </w:tr>
    </w:tbl>
    <w:p w14:paraId="404E1141" w14:textId="77777777" w:rsidR="00516BD4" w:rsidRDefault="00516BD4"/>
    <w:p w14:paraId="0DF8BD90" w14:textId="77777777" w:rsidR="001C7FA3" w:rsidRDefault="001C7FA3"/>
    <w:p w14:paraId="1A8CF3B7" w14:textId="77777777" w:rsidR="001C7FA3" w:rsidRDefault="001C7FA3"/>
    <w:p w14:paraId="2C6E6203" w14:textId="77777777" w:rsidR="001C7FA3" w:rsidRDefault="001C7FA3"/>
    <w:p w14:paraId="21B2DF37" w14:textId="77777777" w:rsidR="00516BD4" w:rsidRDefault="00197F04">
      <w:pPr>
        <w:pStyle w:val="Heading3"/>
      </w:pPr>
      <w:r>
        <w:lastRenderedPageBreak/>
        <w:t>TC-02 - Create first event program</w:t>
      </w:r>
    </w:p>
    <w:tbl>
      <w:tblPr>
        <w:tblW w:w="9026" w:type="dxa"/>
        <w:tblBorders>
          <w:top w:val="single" w:sz="8" w:space="0" w:color="7F7F7F"/>
          <w:left w:val="single" w:sz="8" w:space="0" w:color="7F7F7F"/>
          <w:bottom w:val="single" w:sz="8" w:space="0" w:color="7F7F7F"/>
          <w:right w:val="single" w:sz="8" w:space="0" w:color="7F7F7F"/>
          <w:insideH w:val="single" w:sz="6" w:space="0" w:color="7F7F7F"/>
          <w:insideV w:val="single" w:sz="6" w:space="0" w:color="7F7F7F"/>
        </w:tblBorders>
        <w:tblLayout w:type="fixed"/>
        <w:tblLook w:val="04A0" w:firstRow="1" w:lastRow="0" w:firstColumn="1" w:lastColumn="0" w:noHBand="0" w:noVBand="1"/>
      </w:tblPr>
      <w:tblGrid>
        <w:gridCol w:w="1691"/>
        <w:gridCol w:w="7335"/>
      </w:tblGrid>
      <w:tr w:rsidR="00143E9E" w14:paraId="6D8B695C" w14:textId="77777777" w:rsidTr="005653E4">
        <w:tc>
          <w:tcPr>
            <w:tcW w:w="1691" w:type="dxa"/>
            <w:tcMar>
              <w:top w:w="80" w:type="dxa"/>
              <w:left w:w="80" w:type="dxa"/>
              <w:bottom w:w="80" w:type="dxa"/>
              <w:right w:w="80" w:type="dxa"/>
            </w:tcMar>
          </w:tcPr>
          <w:p w14:paraId="6629F774" w14:textId="77777777" w:rsidR="00516BD4" w:rsidRDefault="00197F04">
            <w:r>
              <w:t>Role</w:t>
            </w:r>
          </w:p>
        </w:tc>
        <w:tc>
          <w:tcPr>
            <w:tcW w:w="7335" w:type="dxa"/>
            <w:tcMar>
              <w:top w:w="80" w:type="dxa"/>
              <w:left w:w="80" w:type="dxa"/>
              <w:bottom w:w="80" w:type="dxa"/>
              <w:right w:w="80" w:type="dxa"/>
            </w:tcMar>
          </w:tcPr>
          <w:p w14:paraId="7306F900" w14:textId="77777777" w:rsidR="00516BD4" w:rsidRDefault="00197F04">
            <w:r>
              <w:t>Event Admin</w:t>
            </w:r>
          </w:p>
        </w:tc>
      </w:tr>
      <w:tr w:rsidR="00143E9E" w14:paraId="5C82EF57" w14:textId="77777777" w:rsidTr="005653E4">
        <w:tc>
          <w:tcPr>
            <w:tcW w:w="1691" w:type="dxa"/>
            <w:tcMar>
              <w:top w:w="80" w:type="dxa"/>
              <w:left w:w="80" w:type="dxa"/>
              <w:bottom w:w="80" w:type="dxa"/>
              <w:right w:w="80" w:type="dxa"/>
            </w:tcMar>
          </w:tcPr>
          <w:p w14:paraId="1855F213" w14:textId="77777777" w:rsidR="00516BD4" w:rsidRDefault="00197F04">
            <w:r>
              <w:t>Purpose</w:t>
            </w:r>
          </w:p>
        </w:tc>
        <w:tc>
          <w:tcPr>
            <w:tcW w:w="7335" w:type="dxa"/>
            <w:tcMar>
              <w:top w:w="80" w:type="dxa"/>
              <w:left w:w="80" w:type="dxa"/>
              <w:bottom w:w="80" w:type="dxa"/>
              <w:right w:w="80" w:type="dxa"/>
            </w:tcMar>
          </w:tcPr>
          <w:p w14:paraId="34347BEC" w14:textId="77777777" w:rsidR="00516BD4" w:rsidRDefault="00197F04">
            <w:r>
              <w:t>Create a prepared program/category for registration and internal fixture testing.</w:t>
            </w:r>
          </w:p>
        </w:tc>
      </w:tr>
      <w:tr w:rsidR="00143E9E" w14:paraId="59E83C32" w14:textId="77777777" w:rsidTr="005653E4">
        <w:tc>
          <w:tcPr>
            <w:tcW w:w="1691" w:type="dxa"/>
            <w:tcMar>
              <w:top w:w="80" w:type="dxa"/>
              <w:left w:w="80" w:type="dxa"/>
              <w:bottom w:w="80" w:type="dxa"/>
              <w:right w:w="80" w:type="dxa"/>
            </w:tcMar>
          </w:tcPr>
          <w:p w14:paraId="2624B7F2" w14:textId="77777777" w:rsidR="00516BD4" w:rsidRDefault="00197F04">
            <w:r>
              <w:t>Prerequisite</w:t>
            </w:r>
          </w:p>
        </w:tc>
        <w:tc>
          <w:tcPr>
            <w:tcW w:w="7335" w:type="dxa"/>
            <w:tcMar>
              <w:top w:w="80" w:type="dxa"/>
              <w:left w:w="80" w:type="dxa"/>
              <w:bottom w:w="80" w:type="dxa"/>
              <w:right w:w="80" w:type="dxa"/>
            </w:tcMar>
          </w:tcPr>
          <w:p w14:paraId="69B1827F" w14:textId="77777777" w:rsidR="00516BD4" w:rsidRDefault="00197F04">
            <w:r>
              <w:t>TC-01 event exists.</w:t>
            </w:r>
          </w:p>
        </w:tc>
      </w:tr>
      <w:tr w:rsidR="00143E9E" w14:paraId="3ECDCEAC" w14:textId="77777777" w:rsidTr="005653E4">
        <w:tc>
          <w:tcPr>
            <w:tcW w:w="1691" w:type="dxa"/>
            <w:tcMar>
              <w:top w:w="80" w:type="dxa"/>
              <w:left w:w="80" w:type="dxa"/>
              <w:bottom w:w="80" w:type="dxa"/>
              <w:right w:w="80" w:type="dxa"/>
            </w:tcMar>
          </w:tcPr>
          <w:p w14:paraId="3D5A1FE2" w14:textId="77777777" w:rsidR="00516BD4" w:rsidRDefault="00197F04">
            <w:r>
              <w:t>Area</w:t>
            </w:r>
          </w:p>
        </w:tc>
        <w:tc>
          <w:tcPr>
            <w:tcW w:w="7335" w:type="dxa"/>
            <w:tcMar>
              <w:top w:w="80" w:type="dxa"/>
              <w:left w:w="80" w:type="dxa"/>
              <w:bottom w:w="80" w:type="dxa"/>
              <w:right w:w="80" w:type="dxa"/>
            </w:tcMar>
          </w:tcPr>
          <w:p w14:paraId="4585F326" w14:textId="77777777" w:rsidR="00516BD4" w:rsidRDefault="00197F04">
            <w:r>
              <w:t>Program setup</w:t>
            </w:r>
          </w:p>
        </w:tc>
      </w:tr>
      <w:tr w:rsidR="00143E9E" w14:paraId="07F5A614" w14:textId="77777777" w:rsidTr="005653E4">
        <w:tc>
          <w:tcPr>
            <w:tcW w:w="1691" w:type="dxa"/>
            <w:tcMar>
              <w:top w:w="80" w:type="dxa"/>
              <w:left w:w="80" w:type="dxa"/>
              <w:bottom w:w="80" w:type="dxa"/>
              <w:right w:w="80" w:type="dxa"/>
            </w:tcMar>
          </w:tcPr>
          <w:p w14:paraId="787E7C77" w14:textId="77777777" w:rsidR="00516BD4" w:rsidRDefault="00197F04">
            <w:r>
              <w:t>Navigation</w:t>
            </w:r>
          </w:p>
        </w:tc>
        <w:tc>
          <w:tcPr>
            <w:tcW w:w="7335" w:type="dxa"/>
            <w:tcMar>
              <w:top w:w="80" w:type="dxa"/>
              <w:left w:w="80" w:type="dxa"/>
              <w:bottom w:w="80" w:type="dxa"/>
              <w:right w:w="80" w:type="dxa"/>
            </w:tcMar>
          </w:tcPr>
          <w:p w14:paraId="2779D539" w14:textId="77777777" w:rsidR="00516BD4" w:rsidRDefault="00197F04">
            <w:r>
              <w:t>Admin &gt; Events &amp; Programs &gt; Merlion Cup 2026</w:t>
            </w:r>
          </w:p>
        </w:tc>
      </w:tr>
    </w:tbl>
    <w:p w14:paraId="75F113D8" w14:textId="77777777" w:rsidR="00516BD4" w:rsidRDefault="00516BD4"/>
    <w:p w14:paraId="3C9349B8" w14:textId="77777777" w:rsidR="00516BD4" w:rsidRDefault="00197F04">
      <w:r>
        <w:t>Guided steps:</w:t>
      </w:r>
    </w:p>
    <w:p w14:paraId="797FE23F" w14:textId="77777777" w:rsidR="00516BD4" w:rsidRDefault="00197F04" w:rsidP="005653E4">
      <w:pPr>
        <w:pStyle w:val="ListParagraph"/>
        <w:numPr>
          <w:ilvl w:val="0"/>
          <w:numId w:val="4"/>
        </w:numPr>
        <w:spacing w:after="80"/>
      </w:pPr>
      <w:r>
        <w:t>Navigate to Admin &gt; Events &amp; Programs, then open Merlion Cup 2026 using View / Edit.</w:t>
      </w:r>
    </w:p>
    <w:p w14:paraId="3A1772E3" w14:textId="77777777" w:rsidR="00516BD4" w:rsidRDefault="00197F04" w:rsidP="005653E4">
      <w:pPr>
        <w:pStyle w:val="ListParagraph"/>
        <w:numPr>
          <w:ilvl w:val="0"/>
          <w:numId w:val="4"/>
        </w:numPr>
        <w:spacing w:after="80"/>
      </w:pPr>
      <w:r>
        <w:t>Click Add Program.</w:t>
      </w:r>
    </w:p>
    <w:p w14:paraId="309F4CCD" w14:textId="77777777" w:rsidR="00516BD4" w:rsidRDefault="00197F04" w:rsidP="005653E4">
      <w:pPr>
        <w:pStyle w:val="ListParagraph"/>
        <w:numPr>
          <w:ilvl w:val="0"/>
          <w:numId w:val="4"/>
        </w:numPr>
        <w:spacing w:after="80"/>
      </w:pPr>
      <w:r>
        <w:t>Enter program/category name U15 Boys Singles.</w:t>
      </w:r>
    </w:p>
    <w:p w14:paraId="6A52223F" w14:textId="77777777" w:rsidR="00516BD4" w:rsidRDefault="00197F04" w:rsidP="005653E4">
      <w:pPr>
        <w:pStyle w:val="ListParagraph"/>
        <w:numPr>
          <w:ilvl w:val="0"/>
          <w:numId w:val="4"/>
        </w:numPr>
        <w:spacing w:after="80"/>
      </w:pPr>
      <w:r>
        <w:t>Set Registration Fee (SGD) to 25.00 and set Fee Structure to Per Entry.</w:t>
      </w:r>
    </w:p>
    <w:p w14:paraId="6BF8B98E" w14:textId="77777777" w:rsidR="00516BD4" w:rsidRDefault="00197F04" w:rsidP="005653E4">
      <w:pPr>
        <w:pStyle w:val="ListParagraph"/>
        <w:numPr>
          <w:ilvl w:val="0"/>
          <w:numId w:val="4"/>
        </w:numPr>
        <w:spacing w:after="80"/>
      </w:pPr>
      <w:r>
        <w:t xml:space="preserve">Set Min Entries to 2, Max Entries to </w:t>
      </w:r>
      <w:r w:rsidR="00202F9E">
        <w:t>8</w:t>
      </w:r>
      <w:r>
        <w:t>, Min Players / Entry to 1, Max Players / Entry to 1, and keep status as Open.</w:t>
      </w:r>
    </w:p>
    <w:p w14:paraId="3FF3614A" w14:textId="77777777" w:rsidR="00516BD4" w:rsidRDefault="00197F04" w:rsidP="005653E4">
      <w:pPr>
        <w:pStyle w:val="ListParagraph"/>
        <w:numPr>
          <w:ilvl w:val="0"/>
          <w:numId w:val="4"/>
        </w:numPr>
        <w:spacing w:after="80"/>
      </w:pPr>
      <w:r>
        <w:t>Enable SBA ID where available, and keep practical required fields such as Club for tester completion.</w:t>
      </w:r>
    </w:p>
    <w:p w14:paraId="76E83284" w14:textId="77777777" w:rsidR="00516BD4" w:rsidRDefault="00197F04" w:rsidP="005653E4">
      <w:pPr>
        <w:pStyle w:val="ListParagraph"/>
        <w:numPr>
          <w:ilvl w:val="0"/>
          <w:numId w:val="4"/>
        </w:numPr>
        <w:spacing w:after="80"/>
      </w:pPr>
      <w:r>
        <w:t>Click Create Program.</w:t>
      </w:r>
    </w:p>
    <w:p w14:paraId="44E6DB9A" w14:textId="77777777" w:rsidR="00516BD4" w:rsidRDefault="00197F04" w:rsidP="005653E4">
      <w:pPr>
        <w:pStyle w:val="ListParagraph"/>
        <w:numPr>
          <w:ilvl w:val="0"/>
          <w:numId w:val="4"/>
        </w:numPr>
        <w:spacing w:after="80"/>
      </w:pPr>
      <w:r>
        <w:t>Expected output: U15 Boys Singles appears under Programs with fee, Min / Max capacity, and Open status.</w:t>
      </w:r>
    </w:p>
    <w:tbl>
      <w:tblPr>
        <w:tblW w:w="9026" w:type="dxa"/>
        <w:tblBorders>
          <w:top w:val="single" w:sz="8" w:space="0" w:color="7F7F7F"/>
          <w:left w:val="single" w:sz="8" w:space="0" w:color="7F7F7F"/>
          <w:bottom w:val="single" w:sz="8" w:space="0" w:color="7F7F7F"/>
          <w:right w:val="single" w:sz="8" w:space="0" w:color="7F7F7F"/>
          <w:insideH w:val="single" w:sz="6" w:space="0" w:color="7F7F7F"/>
          <w:insideV w:val="single" w:sz="6" w:space="0" w:color="7F7F7F"/>
        </w:tblBorders>
        <w:tblLayout w:type="fixed"/>
        <w:tblLook w:val="04A0" w:firstRow="1" w:lastRow="0" w:firstColumn="1" w:lastColumn="0" w:noHBand="0" w:noVBand="1"/>
      </w:tblPr>
      <w:tblGrid>
        <w:gridCol w:w="1691"/>
        <w:gridCol w:w="7335"/>
      </w:tblGrid>
      <w:tr w:rsidR="00143E9E" w14:paraId="0EA9BD22" w14:textId="77777777" w:rsidTr="005653E4">
        <w:tc>
          <w:tcPr>
            <w:tcW w:w="1691" w:type="dxa"/>
            <w:tcMar>
              <w:top w:w="80" w:type="dxa"/>
              <w:left w:w="80" w:type="dxa"/>
              <w:bottom w:w="80" w:type="dxa"/>
              <w:right w:w="80" w:type="dxa"/>
            </w:tcMar>
          </w:tcPr>
          <w:p w14:paraId="67838147" w14:textId="77777777" w:rsidR="00516BD4" w:rsidRDefault="00197F04">
            <w:r>
              <w:t>Status</w:t>
            </w:r>
          </w:p>
        </w:tc>
        <w:tc>
          <w:tcPr>
            <w:tcW w:w="7335" w:type="dxa"/>
            <w:tcMar>
              <w:top w:w="80" w:type="dxa"/>
              <w:left w:w="80" w:type="dxa"/>
              <w:bottom w:w="80" w:type="dxa"/>
              <w:right w:w="80" w:type="dxa"/>
            </w:tcMar>
          </w:tcPr>
          <w:p w14:paraId="3B0374EF" w14:textId="6D4E4CA6" w:rsidR="00516BD4" w:rsidRDefault="00197F04">
            <w:r>
              <w:t>[</w:t>
            </w:r>
            <w:r w:rsidR="006333F9">
              <w:t>✓</w:t>
            </w:r>
            <w:r>
              <w:t>] Pass</w:t>
            </w:r>
            <w:proofErr w:type="gramStart"/>
            <w:r>
              <w:t xml:space="preserve">   [</w:t>
            </w:r>
            <w:proofErr w:type="gramEnd"/>
            <w:r>
              <w:t xml:space="preserve"> ] Fail</w:t>
            </w:r>
            <w:proofErr w:type="gramStart"/>
            <w:r>
              <w:t xml:space="preserve">   [</w:t>
            </w:r>
            <w:proofErr w:type="gramEnd"/>
            <w:r>
              <w:t xml:space="preserve"> ] Blocked</w:t>
            </w:r>
            <w:proofErr w:type="gramStart"/>
            <w:r>
              <w:t xml:space="preserve">   [</w:t>
            </w:r>
            <w:proofErr w:type="gramEnd"/>
            <w:r>
              <w:t xml:space="preserve"> ] N/A</w:t>
            </w:r>
          </w:p>
        </w:tc>
      </w:tr>
      <w:tr w:rsidR="00143E9E" w14:paraId="134FC57A" w14:textId="77777777" w:rsidTr="005653E4">
        <w:tc>
          <w:tcPr>
            <w:tcW w:w="1691" w:type="dxa"/>
            <w:tcMar>
              <w:top w:w="80" w:type="dxa"/>
              <w:left w:w="80" w:type="dxa"/>
              <w:bottom w:w="80" w:type="dxa"/>
              <w:right w:w="80" w:type="dxa"/>
            </w:tcMar>
          </w:tcPr>
          <w:p w14:paraId="20C97FB2" w14:textId="77777777" w:rsidR="00516BD4" w:rsidRDefault="00197F04">
            <w:r>
              <w:t>Remark</w:t>
            </w:r>
          </w:p>
        </w:tc>
        <w:tc>
          <w:tcPr>
            <w:tcW w:w="7335" w:type="dxa"/>
            <w:tcMar>
              <w:top w:w="80" w:type="dxa"/>
              <w:left w:w="80" w:type="dxa"/>
              <w:bottom w:w="80" w:type="dxa"/>
              <w:right w:w="80" w:type="dxa"/>
            </w:tcMar>
          </w:tcPr>
          <w:p w14:paraId="6D3487EF" w14:textId="77777777" w:rsidR="00516BD4" w:rsidRDefault="00516BD4"/>
        </w:tc>
      </w:tr>
    </w:tbl>
    <w:p w14:paraId="7657914A" w14:textId="77777777" w:rsidR="00516BD4" w:rsidRDefault="00516BD4"/>
    <w:p w14:paraId="186DB806" w14:textId="77777777" w:rsidR="00516BD4" w:rsidRDefault="00197F04">
      <w:pPr>
        <w:pStyle w:val="Heading3"/>
      </w:pPr>
      <w:r>
        <w:t>TC-03 - Create second event</w:t>
      </w:r>
    </w:p>
    <w:tbl>
      <w:tblPr>
        <w:tblW w:w="9026" w:type="dxa"/>
        <w:tblBorders>
          <w:top w:val="single" w:sz="8" w:space="0" w:color="7F7F7F"/>
          <w:left w:val="single" w:sz="8" w:space="0" w:color="7F7F7F"/>
          <w:bottom w:val="single" w:sz="8" w:space="0" w:color="7F7F7F"/>
          <w:right w:val="single" w:sz="8" w:space="0" w:color="7F7F7F"/>
          <w:insideH w:val="single" w:sz="6" w:space="0" w:color="7F7F7F"/>
          <w:insideV w:val="single" w:sz="6" w:space="0" w:color="7F7F7F"/>
        </w:tblBorders>
        <w:tblLayout w:type="fixed"/>
        <w:tblLook w:val="04A0" w:firstRow="1" w:lastRow="0" w:firstColumn="1" w:lastColumn="0" w:noHBand="0" w:noVBand="1"/>
      </w:tblPr>
      <w:tblGrid>
        <w:gridCol w:w="1691"/>
        <w:gridCol w:w="7335"/>
      </w:tblGrid>
      <w:tr w:rsidR="00143E9E" w14:paraId="0133A32C" w14:textId="77777777" w:rsidTr="005653E4">
        <w:tc>
          <w:tcPr>
            <w:tcW w:w="1691" w:type="dxa"/>
            <w:tcMar>
              <w:top w:w="80" w:type="dxa"/>
              <w:left w:w="80" w:type="dxa"/>
              <w:bottom w:w="80" w:type="dxa"/>
              <w:right w:w="80" w:type="dxa"/>
            </w:tcMar>
          </w:tcPr>
          <w:p w14:paraId="443986A3" w14:textId="77777777" w:rsidR="00516BD4" w:rsidRDefault="00197F04">
            <w:r>
              <w:t>Role</w:t>
            </w:r>
          </w:p>
        </w:tc>
        <w:tc>
          <w:tcPr>
            <w:tcW w:w="7335" w:type="dxa"/>
            <w:tcMar>
              <w:top w:w="80" w:type="dxa"/>
              <w:left w:w="80" w:type="dxa"/>
              <w:bottom w:w="80" w:type="dxa"/>
              <w:right w:w="80" w:type="dxa"/>
            </w:tcMar>
          </w:tcPr>
          <w:p w14:paraId="6DEEE77D" w14:textId="77777777" w:rsidR="00516BD4" w:rsidRDefault="00197F04">
            <w:r>
              <w:t>Event Admin</w:t>
            </w:r>
          </w:p>
        </w:tc>
      </w:tr>
      <w:tr w:rsidR="00143E9E" w14:paraId="3C5130BB" w14:textId="77777777" w:rsidTr="005653E4">
        <w:tc>
          <w:tcPr>
            <w:tcW w:w="1691" w:type="dxa"/>
            <w:tcMar>
              <w:top w:w="80" w:type="dxa"/>
              <w:left w:w="80" w:type="dxa"/>
              <w:bottom w:w="80" w:type="dxa"/>
              <w:right w:w="80" w:type="dxa"/>
            </w:tcMar>
          </w:tcPr>
          <w:p w14:paraId="35076CBB" w14:textId="77777777" w:rsidR="00516BD4" w:rsidRDefault="00197F04">
            <w:r>
              <w:t>Purpose</w:t>
            </w:r>
          </w:p>
        </w:tc>
        <w:tc>
          <w:tcPr>
            <w:tcW w:w="7335" w:type="dxa"/>
            <w:tcMar>
              <w:top w:w="80" w:type="dxa"/>
              <w:left w:w="80" w:type="dxa"/>
              <w:bottom w:w="80" w:type="dxa"/>
              <w:right w:w="80" w:type="dxa"/>
            </w:tcMar>
          </w:tcPr>
          <w:p w14:paraId="78E3200B" w14:textId="77777777" w:rsidR="00516BD4" w:rsidRDefault="00197F04">
            <w:r>
              <w:t>Create a prepared event for external fixture export testing.</w:t>
            </w:r>
          </w:p>
        </w:tc>
      </w:tr>
      <w:tr w:rsidR="00143E9E" w14:paraId="77264F56" w14:textId="77777777" w:rsidTr="005653E4">
        <w:tc>
          <w:tcPr>
            <w:tcW w:w="1691" w:type="dxa"/>
            <w:tcMar>
              <w:top w:w="80" w:type="dxa"/>
              <w:left w:w="80" w:type="dxa"/>
              <w:bottom w:w="80" w:type="dxa"/>
              <w:right w:w="80" w:type="dxa"/>
            </w:tcMar>
          </w:tcPr>
          <w:p w14:paraId="11C7595E" w14:textId="77777777" w:rsidR="00516BD4" w:rsidRDefault="00197F04">
            <w:r>
              <w:t>Prerequisite</w:t>
            </w:r>
          </w:p>
        </w:tc>
        <w:tc>
          <w:tcPr>
            <w:tcW w:w="7335" w:type="dxa"/>
            <w:tcMar>
              <w:top w:w="80" w:type="dxa"/>
              <w:left w:w="80" w:type="dxa"/>
              <w:bottom w:w="80" w:type="dxa"/>
              <w:right w:w="80" w:type="dxa"/>
            </w:tcMar>
          </w:tcPr>
          <w:p w14:paraId="27BC200D" w14:textId="77777777" w:rsidR="00516BD4" w:rsidRDefault="00197F04">
            <w:r>
              <w:t>Admin is logged in.</w:t>
            </w:r>
          </w:p>
        </w:tc>
      </w:tr>
      <w:tr w:rsidR="00143E9E" w14:paraId="632BAB55" w14:textId="77777777" w:rsidTr="005653E4">
        <w:tc>
          <w:tcPr>
            <w:tcW w:w="1691" w:type="dxa"/>
            <w:tcMar>
              <w:top w:w="80" w:type="dxa"/>
              <w:left w:w="80" w:type="dxa"/>
              <w:bottom w:w="80" w:type="dxa"/>
              <w:right w:w="80" w:type="dxa"/>
            </w:tcMar>
          </w:tcPr>
          <w:p w14:paraId="13BE946D" w14:textId="77777777" w:rsidR="00516BD4" w:rsidRDefault="00197F04">
            <w:r>
              <w:lastRenderedPageBreak/>
              <w:t>Area</w:t>
            </w:r>
          </w:p>
        </w:tc>
        <w:tc>
          <w:tcPr>
            <w:tcW w:w="7335" w:type="dxa"/>
            <w:tcMar>
              <w:top w:w="80" w:type="dxa"/>
              <w:left w:w="80" w:type="dxa"/>
              <w:bottom w:w="80" w:type="dxa"/>
              <w:right w:w="80" w:type="dxa"/>
            </w:tcMar>
          </w:tcPr>
          <w:p w14:paraId="1150C895" w14:textId="77777777" w:rsidR="00516BD4" w:rsidRDefault="00197F04">
            <w:r>
              <w:t>Event setup</w:t>
            </w:r>
          </w:p>
        </w:tc>
      </w:tr>
      <w:tr w:rsidR="00143E9E" w14:paraId="2BFBE612" w14:textId="77777777" w:rsidTr="005653E4">
        <w:tc>
          <w:tcPr>
            <w:tcW w:w="1691" w:type="dxa"/>
            <w:tcMar>
              <w:top w:w="80" w:type="dxa"/>
              <w:left w:w="80" w:type="dxa"/>
              <w:bottom w:w="80" w:type="dxa"/>
              <w:right w:w="80" w:type="dxa"/>
            </w:tcMar>
          </w:tcPr>
          <w:p w14:paraId="1D58C65B" w14:textId="77777777" w:rsidR="00516BD4" w:rsidRDefault="00197F04">
            <w:r>
              <w:t>Navigation</w:t>
            </w:r>
          </w:p>
        </w:tc>
        <w:tc>
          <w:tcPr>
            <w:tcW w:w="7335" w:type="dxa"/>
            <w:tcMar>
              <w:top w:w="80" w:type="dxa"/>
              <w:left w:w="80" w:type="dxa"/>
              <w:bottom w:w="80" w:type="dxa"/>
              <w:right w:w="80" w:type="dxa"/>
            </w:tcMar>
          </w:tcPr>
          <w:p w14:paraId="71BE48CD" w14:textId="77777777" w:rsidR="00516BD4" w:rsidRDefault="00197F04">
            <w:r>
              <w:t>Admin &gt; Events &amp; Programs</w:t>
            </w:r>
          </w:p>
        </w:tc>
      </w:tr>
    </w:tbl>
    <w:p w14:paraId="79B61548" w14:textId="77777777" w:rsidR="00516BD4" w:rsidRDefault="00516BD4"/>
    <w:p w14:paraId="595B55B4" w14:textId="77777777" w:rsidR="00516BD4" w:rsidRDefault="00197F04">
      <w:r>
        <w:t>Guided steps:</w:t>
      </w:r>
    </w:p>
    <w:p w14:paraId="1FF3BF9F" w14:textId="77777777" w:rsidR="00516BD4" w:rsidRDefault="00197F04" w:rsidP="005653E4">
      <w:pPr>
        <w:pStyle w:val="ListParagraph"/>
        <w:numPr>
          <w:ilvl w:val="0"/>
          <w:numId w:val="5"/>
        </w:numPr>
        <w:spacing w:after="80"/>
      </w:pPr>
      <w:r>
        <w:t>Navigate to Admin &gt; Events &amp; Programs.</w:t>
      </w:r>
    </w:p>
    <w:p w14:paraId="650AF972" w14:textId="77777777" w:rsidR="00516BD4" w:rsidRDefault="00197F04" w:rsidP="005653E4">
      <w:pPr>
        <w:pStyle w:val="ListParagraph"/>
        <w:numPr>
          <w:ilvl w:val="0"/>
          <w:numId w:val="5"/>
        </w:numPr>
        <w:spacing w:after="80"/>
      </w:pPr>
      <w:r>
        <w:t>Click Create Event.</w:t>
      </w:r>
    </w:p>
    <w:p w14:paraId="71107D94" w14:textId="77777777" w:rsidR="00516BD4" w:rsidRDefault="00197F04" w:rsidP="005653E4">
      <w:pPr>
        <w:pStyle w:val="ListParagraph"/>
        <w:numPr>
          <w:ilvl w:val="0"/>
          <w:numId w:val="5"/>
        </w:numPr>
        <w:spacing w:after="80"/>
      </w:pPr>
      <w:r>
        <w:t>Enter event name Singapore Open 2026, venue, event dates, registration open date as today or earlier, and registration close date after today.</w:t>
      </w:r>
    </w:p>
    <w:p w14:paraId="20AE7793" w14:textId="77777777" w:rsidR="00516BD4" w:rsidRDefault="00197F04" w:rsidP="005653E4">
      <w:pPr>
        <w:pStyle w:val="ListParagraph"/>
        <w:numPr>
          <w:ilvl w:val="0"/>
          <w:numId w:val="5"/>
        </w:numPr>
        <w:spacing w:after="80"/>
      </w:pPr>
      <w:r>
        <w:t>Select Badminton as the sport/type.</w:t>
      </w:r>
    </w:p>
    <w:p w14:paraId="602E0FF4" w14:textId="77777777" w:rsidR="00516BD4" w:rsidRDefault="00197F04" w:rsidP="005653E4">
      <w:pPr>
        <w:pStyle w:val="ListParagraph"/>
        <w:numPr>
          <w:ilvl w:val="0"/>
          <w:numId w:val="5"/>
        </w:numPr>
        <w:spacing w:after="80"/>
      </w:pPr>
      <w:r>
        <w:t>Select External as fixture mode.</w:t>
      </w:r>
    </w:p>
    <w:p w14:paraId="6226DD67" w14:textId="77777777" w:rsidR="00516BD4" w:rsidRDefault="00197F04" w:rsidP="005653E4">
      <w:pPr>
        <w:pStyle w:val="ListParagraph"/>
        <w:numPr>
          <w:ilvl w:val="0"/>
          <w:numId w:val="5"/>
        </w:numPr>
        <w:spacing w:after="80"/>
      </w:pPr>
      <w:r>
        <w:t>Click Save Event.</w:t>
      </w:r>
    </w:p>
    <w:p w14:paraId="0808A97D" w14:textId="77777777" w:rsidR="00516BD4" w:rsidRDefault="00197F04" w:rsidP="005653E4">
      <w:pPr>
        <w:pStyle w:val="ListParagraph"/>
        <w:numPr>
          <w:ilvl w:val="0"/>
          <w:numId w:val="5"/>
        </w:numPr>
        <w:spacing w:after="80"/>
      </w:pPr>
      <w:r>
        <w:t>Expected output: Singapore Open 2026 is visible in Admin &gt; Events &amp; Programs and can be opened using View / Edit.</w:t>
      </w:r>
    </w:p>
    <w:tbl>
      <w:tblPr>
        <w:tblW w:w="9026" w:type="dxa"/>
        <w:tblBorders>
          <w:top w:val="single" w:sz="8" w:space="0" w:color="7F7F7F"/>
          <w:left w:val="single" w:sz="8" w:space="0" w:color="7F7F7F"/>
          <w:bottom w:val="single" w:sz="8" w:space="0" w:color="7F7F7F"/>
          <w:right w:val="single" w:sz="8" w:space="0" w:color="7F7F7F"/>
          <w:insideH w:val="single" w:sz="6" w:space="0" w:color="7F7F7F"/>
          <w:insideV w:val="single" w:sz="6" w:space="0" w:color="7F7F7F"/>
        </w:tblBorders>
        <w:tblLayout w:type="fixed"/>
        <w:tblLook w:val="04A0" w:firstRow="1" w:lastRow="0" w:firstColumn="1" w:lastColumn="0" w:noHBand="0" w:noVBand="1"/>
      </w:tblPr>
      <w:tblGrid>
        <w:gridCol w:w="1691"/>
        <w:gridCol w:w="7335"/>
      </w:tblGrid>
      <w:tr w:rsidR="00143E9E" w14:paraId="536AC5BF" w14:textId="77777777" w:rsidTr="005653E4">
        <w:tc>
          <w:tcPr>
            <w:tcW w:w="1691" w:type="dxa"/>
            <w:tcMar>
              <w:top w:w="80" w:type="dxa"/>
              <w:left w:w="80" w:type="dxa"/>
              <w:bottom w:w="80" w:type="dxa"/>
              <w:right w:w="80" w:type="dxa"/>
            </w:tcMar>
          </w:tcPr>
          <w:p w14:paraId="4F5AD78F" w14:textId="77777777" w:rsidR="00516BD4" w:rsidRDefault="00197F04">
            <w:r>
              <w:t>Status</w:t>
            </w:r>
          </w:p>
        </w:tc>
        <w:tc>
          <w:tcPr>
            <w:tcW w:w="7335" w:type="dxa"/>
            <w:tcMar>
              <w:top w:w="80" w:type="dxa"/>
              <w:left w:w="80" w:type="dxa"/>
              <w:bottom w:w="80" w:type="dxa"/>
              <w:right w:w="80" w:type="dxa"/>
            </w:tcMar>
          </w:tcPr>
          <w:p w14:paraId="6B0C56CC" w14:textId="575FD2CB" w:rsidR="00516BD4" w:rsidRDefault="00197F04">
            <w:r>
              <w:t>[</w:t>
            </w:r>
            <w:r w:rsidR="006333F9">
              <w:t>✓</w:t>
            </w:r>
            <w:r>
              <w:t>] Pass</w:t>
            </w:r>
            <w:proofErr w:type="gramStart"/>
            <w:r>
              <w:t xml:space="preserve">   [</w:t>
            </w:r>
            <w:proofErr w:type="gramEnd"/>
            <w:r>
              <w:t xml:space="preserve"> ] Fail</w:t>
            </w:r>
            <w:proofErr w:type="gramStart"/>
            <w:r>
              <w:t xml:space="preserve">   [</w:t>
            </w:r>
            <w:proofErr w:type="gramEnd"/>
            <w:r>
              <w:t xml:space="preserve"> ] Blocked</w:t>
            </w:r>
            <w:proofErr w:type="gramStart"/>
            <w:r>
              <w:t xml:space="preserve">   [</w:t>
            </w:r>
            <w:proofErr w:type="gramEnd"/>
            <w:r>
              <w:t xml:space="preserve"> ] N/A</w:t>
            </w:r>
          </w:p>
        </w:tc>
      </w:tr>
      <w:tr w:rsidR="00143E9E" w14:paraId="6776745A" w14:textId="77777777" w:rsidTr="005653E4">
        <w:tc>
          <w:tcPr>
            <w:tcW w:w="1691" w:type="dxa"/>
            <w:tcMar>
              <w:top w:w="80" w:type="dxa"/>
              <w:left w:w="80" w:type="dxa"/>
              <w:bottom w:w="80" w:type="dxa"/>
              <w:right w:w="80" w:type="dxa"/>
            </w:tcMar>
          </w:tcPr>
          <w:p w14:paraId="4231111F" w14:textId="77777777" w:rsidR="00516BD4" w:rsidRDefault="00197F04">
            <w:r>
              <w:t>Remark</w:t>
            </w:r>
          </w:p>
        </w:tc>
        <w:tc>
          <w:tcPr>
            <w:tcW w:w="7335" w:type="dxa"/>
            <w:tcMar>
              <w:top w:w="80" w:type="dxa"/>
              <w:left w:w="80" w:type="dxa"/>
              <w:bottom w:w="80" w:type="dxa"/>
              <w:right w:w="80" w:type="dxa"/>
            </w:tcMar>
          </w:tcPr>
          <w:p w14:paraId="6F6A98D7" w14:textId="77777777" w:rsidR="00516BD4" w:rsidRDefault="00516BD4"/>
        </w:tc>
      </w:tr>
    </w:tbl>
    <w:p w14:paraId="465A9176" w14:textId="77777777" w:rsidR="00516BD4" w:rsidRDefault="00516BD4"/>
    <w:p w14:paraId="1B8B43DF" w14:textId="77777777" w:rsidR="00516BD4" w:rsidRDefault="00197F04">
      <w:pPr>
        <w:pStyle w:val="Heading3"/>
      </w:pPr>
      <w:r>
        <w:t>TC-04 - Create second event program</w:t>
      </w:r>
    </w:p>
    <w:tbl>
      <w:tblPr>
        <w:tblW w:w="9026" w:type="dxa"/>
        <w:tblBorders>
          <w:top w:val="single" w:sz="8" w:space="0" w:color="7F7F7F"/>
          <w:left w:val="single" w:sz="8" w:space="0" w:color="7F7F7F"/>
          <w:bottom w:val="single" w:sz="8" w:space="0" w:color="7F7F7F"/>
          <w:right w:val="single" w:sz="8" w:space="0" w:color="7F7F7F"/>
          <w:insideH w:val="single" w:sz="6" w:space="0" w:color="7F7F7F"/>
          <w:insideV w:val="single" w:sz="6" w:space="0" w:color="7F7F7F"/>
        </w:tblBorders>
        <w:tblLayout w:type="fixed"/>
        <w:tblLook w:val="04A0" w:firstRow="1" w:lastRow="0" w:firstColumn="1" w:lastColumn="0" w:noHBand="0" w:noVBand="1"/>
      </w:tblPr>
      <w:tblGrid>
        <w:gridCol w:w="1691"/>
        <w:gridCol w:w="7335"/>
      </w:tblGrid>
      <w:tr w:rsidR="00143E9E" w14:paraId="5160E675" w14:textId="77777777" w:rsidTr="005653E4">
        <w:tc>
          <w:tcPr>
            <w:tcW w:w="1691" w:type="dxa"/>
            <w:tcMar>
              <w:top w:w="80" w:type="dxa"/>
              <w:left w:w="80" w:type="dxa"/>
              <w:bottom w:w="80" w:type="dxa"/>
              <w:right w:w="80" w:type="dxa"/>
            </w:tcMar>
          </w:tcPr>
          <w:p w14:paraId="48B779FC" w14:textId="77777777" w:rsidR="00516BD4" w:rsidRDefault="00197F04">
            <w:r>
              <w:t>Role</w:t>
            </w:r>
          </w:p>
        </w:tc>
        <w:tc>
          <w:tcPr>
            <w:tcW w:w="7335" w:type="dxa"/>
            <w:tcMar>
              <w:top w:w="80" w:type="dxa"/>
              <w:left w:w="80" w:type="dxa"/>
              <w:bottom w:w="80" w:type="dxa"/>
              <w:right w:w="80" w:type="dxa"/>
            </w:tcMar>
          </w:tcPr>
          <w:p w14:paraId="41CF8653" w14:textId="77777777" w:rsidR="00516BD4" w:rsidRDefault="00197F04">
            <w:r>
              <w:t>Event Admin</w:t>
            </w:r>
          </w:p>
        </w:tc>
      </w:tr>
      <w:tr w:rsidR="00143E9E" w14:paraId="7969341C" w14:textId="77777777" w:rsidTr="005653E4">
        <w:tc>
          <w:tcPr>
            <w:tcW w:w="1691" w:type="dxa"/>
            <w:tcMar>
              <w:top w:w="80" w:type="dxa"/>
              <w:left w:w="80" w:type="dxa"/>
              <w:bottom w:w="80" w:type="dxa"/>
              <w:right w:w="80" w:type="dxa"/>
            </w:tcMar>
          </w:tcPr>
          <w:p w14:paraId="0D75FB36" w14:textId="77777777" w:rsidR="00516BD4" w:rsidRDefault="00197F04">
            <w:r>
              <w:t>Purpose</w:t>
            </w:r>
          </w:p>
        </w:tc>
        <w:tc>
          <w:tcPr>
            <w:tcW w:w="7335" w:type="dxa"/>
            <w:tcMar>
              <w:top w:w="80" w:type="dxa"/>
              <w:left w:w="80" w:type="dxa"/>
              <w:bottom w:w="80" w:type="dxa"/>
              <w:right w:w="80" w:type="dxa"/>
            </w:tcMar>
          </w:tcPr>
          <w:p w14:paraId="0232FEE4" w14:textId="77777777" w:rsidR="00516BD4" w:rsidRDefault="00197F04">
            <w:r>
              <w:t>Create a prepared program/category for external participant export.</w:t>
            </w:r>
          </w:p>
        </w:tc>
      </w:tr>
      <w:tr w:rsidR="00143E9E" w14:paraId="293A7435" w14:textId="77777777" w:rsidTr="005653E4">
        <w:tc>
          <w:tcPr>
            <w:tcW w:w="1691" w:type="dxa"/>
            <w:tcMar>
              <w:top w:w="80" w:type="dxa"/>
              <w:left w:w="80" w:type="dxa"/>
              <w:bottom w:w="80" w:type="dxa"/>
              <w:right w:w="80" w:type="dxa"/>
            </w:tcMar>
          </w:tcPr>
          <w:p w14:paraId="54011AB9" w14:textId="77777777" w:rsidR="00516BD4" w:rsidRDefault="00197F04">
            <w:r>
              <w:t>Prerequisite</w:t>
            </w:r>
          </w:p>
        </w:tc>
        <w:tc>
          <w:tcPr>
            <w:tcW w:w="7335" w:type="dxa"/>
            <w:tcMar>
              <w:top w:w="80" w:type="dxa"/>
              <w:left w:w="80" w:type="dxa"/>
              <w:bottom w:w="80" w:type="dxa"/>
              <w:right w:w="80" w:type="dxa"/>
            </w:tcMar>
          </w:tcPr>
          <w:p w14:paraId="496B020C" w14:textId="77777777" w:rsidR="00516BD4" w:rsidRDefault="00197F04">
            <w:r>
              <w:t>TC-03 event exists.</w:t>
            </w:r>
          </w:p>
        </w:tc>
      </w:tr>
      <w:tr w:rsidR="00143E9E" w14:paraId="5E199ABC" w14:textId="77777777" w:rsidTr="005653E4">
        <w:tc>
          <w:tcPr>
            <w:tcW w:w="1691" w:type="dxa"/>
            <w:tcMar>
              <w:top w:w="80" w:type="dxa"/>
              <w:left w:w="80" w:type="dxa"/>
              <w:bottom w:w="80" w:type="dxa"/>
              <w:right w:w="80" w:type="dxa"/>
            </w:tcMar>
          </w:tcPr>
          <w:p w14:paraId="4288D3AB" w14:textId="77777777" w:rsidR="00516BD4" w:rsidRDefault="00197F04">
            <w:r>
              <w:t>Area</w:t>
            </w:r>
          </w:p>
        </w:tc>
        <w:tc>
          <w:tcPr>
            <w:tcW w:w="7335" w:type="dxa"/>
            <w:tcMar>
              <w:top w:w="80" w:type="dxa"/>
              <w:left w:w="80" w:type="dxa"/>
              <w:bottom w:w="80" w:type="dxa"/>
              <w:right w:w="80" w:type="dxa"/>
            </w:tcMar>
          </w:tcPr>
          <w:p w14:paraId="162D2CBA" w14:textId="77777777" w:rsidR="00516BD4" w:rsidRDefault="00197F04">
            <w:r>
              <w:t>Program setup</w:t>
            </w:r>
          </w:p>
        </w:tc>
      </w:tr>
      <w:tr w:rsidR="00143E9E" w14:paraId="1DD34678" w14:textId="77777777" w:rsidTr="005653E4">
        <w:tc>
          <w:tcPr>
            <w:tcW w:w="1691" w:type="dxa"/>
            <w:tcMar>
              <w:top w:w="80" w:type="dxa"/>
              <w:left w:w="80" w:type="dxa"/>
              <w:bottom w:w="80" w:type="dxa"/>
              <w:right w:w="80" w:type="dxa"/>
            </w:tcMar>
          </w:tcPr>
          <w:p w14:paraId="1751FCDC" w14:textId="77777777" w:rsidR="00516BD4" w:rsidRDefault="00197F04">
            <w:r>
              <w:t>Navigation</w:t>
            </w:r>
          </w:p>
        </w:tc>
        <w:tc>
          <w:tcPr>
            <w:tcW w:w="7335" w:type="dxa"/>
            <w:tcMar>
              <w:top w:w="80" w:type="dxa"/>
              <w:left w:w="80" w:type="dxa"/>
              <w:bottom w:w="80" w:type="dxa"/>
              <w:right w:w="80" w:type="dxa"/>
            </w:tcMar>
          </w:tcPr>
          <w:p w14:paraId="3F5E403D" w14:textId="77777777" w:rsidR="00516BD4" w:rsidRDefault="00197F04">
            <w:r>
              <w:t>Admin &gt; Events &amp; Programs &gt; Singapore Open 2026</w:t>
            </w:r>
          </w:p>
        </w:tc>
      </w:tr>
    </w:tbl>
    <w:p w14:paraId="4D43290F" w14:textId="77777777" w:rsidR="00516BD4" w:rsidRDefault="00516BD4"/>
    <w:p w14:paraId="248AF885" w14:textId="77777777" w:rsidR="00516BD4" w:rsidRDefault="00197F04">
      <w:r>
        <w:t>Guided steps:</w:t>
      </w:r>
    </w:p>
    <w:p w14:paraId="026CD884" w14:textId="77777777" w:rsidR="00516BD4" w:rsidRDefault="00197F04" w:rsidP="005653E4">
      <w:pPr>
        <w:pStyle w:val="ListParagraph"/>
        <w:numPr>
          <w:ilvl w:val="0"/>
          <w:numId w:val="6"/>
        </w:numPr>
        <w:spacing w:after="80"/>
      </w:pPr>
      <w:r>
        <w:t>Navigate to Admin &gt; Events &amp; Programs, then open Singapore Open 2026 using View / Edit.</w:t>
      </w:r>
    </w:p>
    <w:p w14:paraId="24BAFD65" w14:textId="77777777" w:rsidR="00516BD4" w:rsidRDefault="00197F04" w:rsidP="005653E4">
      <w:pPr>
        <w:pStyle w:val="ListParagraph"/>
        <w:numPr>
          <w:ilvl w:val="0"/>
          <w:numId w:val="6"/>
        </w:numPr>
        <w:spacing w:after="80"/>
      </w:pPr>
      <w:r>
        <w:t>Click Add Program.</w:t>
      </w:r>
    </w:p>
    <w:p w14:paraId="3497E370" w14:textId="77777777" w:rsidR="00516BD4" w:rsidRDefault="00197F04" w:rsidP="005653E4">
      <w:pPr>
        <w:pStyle w:val="ListParagraph"/>
        <w:numPr>
          <w:ilvl w:val="0"/>
          <w:numId w:val="6"/>
        </w:numPr>
        <w:spacing w:after="80"/>
      </w:pPr>
      <w:r>
        <w:t>Enter program/category name Open Doubles.</w:t>
      </w:r>
    </w:p>
    <w:p w14:paraId="41FCFEB4" w14:textId="77777777" w:rsidR="00516BD4" w:rsidRDefault="00197F04" w:rsidP="005653E4">
      <w:pPr>
        <w:pStyle w:val="ListParagraph"/>
        <w:numPr>
          <w:ilvl w:val="0"/>
          <w:numId w:val="6"/>
        </w:numPr>
        <w:spacing w:after="80"/>
      </w:pPr>
      <w:r>
        <w:lastRenderedPageBreak/>
        <w:t>Set Registration Fee (SGD) to 30.00 and set Fee Structure to Per Entry.</w:t>
      </w:r>
    </w:p>
    <w:p w14:paraId="21C41004" w14:textId="77777777" w:rsidR="00516BD4" w:rsidRDefault="00197F04" w:rsidP="005653E4">
      <w:pPr>
        <w:pStyle w:val="ListParagraph"/>
        <w:numPr>
          <w:ilvl w:val="0"/>
          <w:numId w:val="6"/>
        </w:numPr>
        <w:spacing w:after="80"/>
      </w:pPr>
      <w:r>
        <w:t xml:space="preserve">Set Min Entries to 2, Max Entries to </w:t>
      </w:r>
      <w:r w:rsidR="00202F9E">
        <w:t>8</w:t>
      </w:r>
      <w:r>
        <w:t>, Min Players / Entry to 2, Max Players / Entry to 2, and keep status as Open.</w:t>
      </w:r>
    </w:p>
    <w:p w14:paraId="79A72E02" w14:textId="77777777" w:rsidR="00516BD4" w:rsidRDefault="00197F04" w:rsidP="005653E4">
      <w:pPr>
        <w:pStyle w:val="ListParagraph"/>
        <w:numPr>
          <w:ilvl w:val="0"/>
          <w:numId w:val="6"/>
        </w:numPr>
        <w:spacing w:after="80"/>
      </w:pPr>
      <w:r>
        <w:t>Enable SBA ID where available, and keep practical required fields such as Club for tester completion.</w:t>
      </w:r>
    </w:p>
    <w:p w14:paraId="1D9D0AA6" w14:textId="77777777" w:rsidR="00516BD4" w:rsidRDefault="00197F04" w:rsidP="005653E4">
      <w:pPr>
        <w:pStyle w:val="ListParagraph"/>
        <w:numPr>
          <w:ilvl w:val="0"/>
          <w:numId w:val="6"/>
        </w:numPr>
        <w:spacing w:after="80"/>
      </w:pPr>
      <w:r>
        <w:t>Click Create Program.</w:t>
      </w:r>
    </w:p>
    <w:p w14:paraId="2CAE48F7" w14:textId="77777777" w:rsidR="00516BD4" w:rsidRDefault="00197F04" w:rsidP="005653E4">
      <w:pPr>
        <w:pStyle w:val="ListParagraph"/>
        <w:numPr>
          <w:ilvl w:val="0"/>
          <w:numId w:val="6"/>
        </w:numPr>
        <w:spacing w:after="80"/>
      </w:pPr>
      <w:r>
        <w:t>Expected output: Open Doubles appears under Programs with fee, Min / Max capacity, and Open status.</w:t>
      </w:r>
    </w:p>
    <w:tbl>
      <w:tblPr>
        <w:tblW w:w="9026" w:type="dxa"/>
        <w:tblBorders>
          <w:top w:val="single" w:sz="8" w:space="0" w:color="7F7F7F"/>
          <w:left w:val="single" w:sz="8" w:space="0" w:color="7F7F7F"/>
          <w:bottom w:val="single" w:sz="8" w:space="0" w:color="7F7F7F"/>
          <w:right w:val="single" w:sz="8" w:space="0" w:color="7F7F7F"/>
          <w:insideH w:val="single" w:sz="6" w:space="0" w:color="7F7F7F"/>
          <w:insideV w:val="single" w:sz="6" w:space="0" w:color="7F7F7F"/>
        </w:tblBorders>
        <w:tblLayout w:type="fixed"/>
        <w:tblLook w:val="04A0" w:firstRow="1" w:lastRow="0" w:firstColumn="1" w:lastColumn="0" w:noHBand="0" w:noVBand="1"/>
      </w:tblPr>
      <w:tblGrid>
        <w:gridCol w:w="1691"/>
        <w:gridCol w:w="7335"/>
      </w:tblGrid>
      <w:tr w:rsidR="00143E9E" w14:paraId="4FC0BC6A" w14:textId="77777777" w:rsidTr="005653E4">
        <w:tc>
          <w:tcPr>
            <w:tcW w:w="1691" w:type="dxa"/>
            <w:tcMar>
              <w:top w:w="80" w:type="dxa"/>
              <w:left w:w="80" w:type="dxa"/>
              <w:bottom w:w="80" w:type="dxa"/>
              <w:right w:w="80" w:type="dxa"/>
            </w:tcMar>
          </w:tcPr>
          <w:p w14:paraId="3531EA39" w14:textId="77777777" w:rsidR="00516BD4" w:rsidRDefault="00197F04">
            <w:r>
              <w:t>Status</w:t>
            </w:r>
          </w:p>
        </w:tc>
        <w:tc>
          <w:tcPr>
            <w:tcW w:w="7335" w:type="dxa"/>
            <w:tcMar>
              <w:top w:w="80" w:type="dxa"/>
              <w:left w:w="80" w:type="dxa"/>
              <w:bottom w:w="80" w:type="dxa"/>
              <w:right w:w="80" w:type="dxa"/>
            </w:tcMar>
          </w:tcPr>
          <w:p w14:paraId="56F352EA" w14:textId="63AF25DE" w:rsidR="00516BD4" w:rsidRDefault="00197F04">
            <w:r>
              <w:t>[</w:t>
            </w:r>
            <w:r w:rsidR="006333F9">
              <w:t>✓</w:t>
            </w:r>
            <w:r>
              <w:t>] Pass</w:t>
            </w:r>
            <w:proofErr w:type="gramStart"/>
            <w:r>
              <w:t xml:space="preserve">   [</w:t>
            </w:r>
            <w:proofErr w:type="gramEnd"/>
            <w:r>
              <w:t xml:space="preserve"> ] Fail</w:t>
            </w:r>
            <w:proofErr w:type="gramStart"/>
            <w:r>
              <w:t xml:space="preserve">   [</w:t>
            </w:r>
            <w:proofErr w:type="gramEnd"/>
            <w:r>
              <w:t xml:space="preserve"> ] Blocked</w:t>
            </w:r>
            <w:proofErr w:type="gramStart"/>
            <w:r>
              <w:t xml:space="preserve">   [</w:t>
            </w:r>
            <w:proofErr w:type="gramEnd"/>
            <w:r>
              <w:t xml:space="preserve"> ] N/A</w:t>
            </w:r>
          </w:p>
        </w:tc>
      </w:tr>
      <w:tr w:rsidR="00143E9E" w14:paraId="7A30F051" w14:textId="77777777" w:rsidTr="005653E4">
        <w:tc>
          <w:tcPr>
            <w:tcW w:w="1691" w:type="dxa"/>
            <w:tcMar>
              <w:top w:w="80" w:type="dxa"/>
              <w:left w:w="80" w:type="dxa"/>
              <w:bottom w:w="80" w:type="dxa"/>
              <w:right w:w="80" w:type="dxa"/>
            </w:tcMar>
          </w:tcPr>
          <w:p w14:paraId="30090D71" w14:textId="77777777" w:rsidR="00516BD4" w:rsidRDefault="00197F04">
            <w:r>
              <w:t>Remark</w:t>
            </w:r>
          </w:p>
        </w:tc>
        <w:tc>
          <w:tcPr>
            <w:tcW w:w="7335" w:type="dxa"/>
            <w:tcMar>
              <w:top w:w="80" w:type="dxa"/>
              <w:left w:w="80" w:type="dxa"/>
              <w:bottom w:w="80" w:type="dxa"/>
              <w:right w:w="80" w:type="dxa"/>
            </w:tcMar>
          </w:tcPr>
          <w:p w14:paraId="66558735" w14:textId="77777777" w:rsidR="00516BD4" w:rsidRDefault="00516BD4"/>
        </w:tc>
      </w:tr>
    </w:tbl>
    <w:p w14:paraId="42803B20" w14:textId="77777777" w:rsidR="00516BD4" w:rsidRDefault="00516BD4"/>
    <w:p w14:paraId="4C692373" w14:textId="77777777" w:rsidR="00516BD4" w:rsidRDefault="00197F04">
      <w:pPr>
        <w:pStyle w:val="Heading3"/>
      </w:pPr>
      <w:r>
        <w:t>TC-05 - Adjust registration period</w:t>
      </w:r>
    </w:p>
    <w:tbl>
      <w:tblPr>
        <w:tblW w:w="9026" w:type="dxa"/>
        <w:tblBorders>
          <w:top w:val="single" w:sz="8" w:space="0" w:color="7F7F7F"/>
          <w:left w:val="single" w:sz="8" w:space="0" w:color="7F7F7F"/>
          <w:bottom w:val="single" w:sz="8" w:space="0" w:color="7F7F7F"/>
          <w:right w:val="single" w:sz="8" w:space="0" w:color="7F7F7F"/>
          <w:insideH w:val="single" w:sz="6" w:space="0" w:color="7F7F7F"/>
          <w:insideV w:val="single" w:sz="6" w:space="0" w:color="7F7F7F"/>
        </w:tblBorders>
        <w:tblLayout w:type="fixed"/>
        <w:tblLook w:val="04A0" w:firstRow="1" w:lastRow="0" w:firstColumn="1" w:lastColumn="0" w:noHBand="0" w:noVBand="1"/>
      </w:tblPr>
      <w:tblGrid>
        <w:gridCol w:w="1691"/>
        <w:gridCol w:w="7335"/>
      </w:tblGrid>
      <w:tr w:rsidR="00143E9E" w14:paraId="71EB428D" w14:textId="77777777" w:rsidTr="005653E4">
        <w:tc>
          <w:tcPr>
            <w:tcW w:w="1691" w:type="dxa"/>
            <w:tcMar>
              <w:top w:w="80" w:type="dxa"/>
              <w:left w:w="80" w:type="dxa"/>
              <w:bottom w:w="80" w:type="dxa"/>
              <w:right w:w="80" w:type="dxa"/>
            </w:tcMar>
          </w:tcPr>
          <w:p w14:paraId="7881D109" w14:textId="77777777" w:rsidR="00516BD4" w:rsidRDefault="00197F04">
            <w:r>
              <w:t>Role</w:t>
            </w:r>
          </w:p>
        </w:tc>
        <w:tc>
          <w:tcPr>
            <w:tcW w:w="7335" w:type="dxa"/>
            <w:tcMar>
              <w:top w:w="80" w:type="dxa"/>
              <w:left w:w="80" w:type="dxa"/>
              <w:bottom w:w="80" w:type="dxa"/>
              <w:right w:w="80" w:type="dxa"/>
            </w:tcMar>
          </w:tcPr>
          <w:p w14:paraId="273D3371" w14:textId="77777777" w:rsidR="00516BD4" w:rsidRDefault="00197F04">
            <w:r>
              <w:t>Event Admin / Public User</w:t>
            </w:r>
          </w:p>
        </w:tc>
      </w:tr>
      <w:tr w:rsidR="00143E9E" w14:paraId="240C26F6" w14:textId="77777777" w:rsidTr="005653E4">
        <w:tc>
          <w:tcPr>
            <w:tcW w:w="1691" w:type="dxa"/>
            <w:tcMar>
              <w:top w:w="80" w:type="dxa"/>
              <w:left w:w="80" w:type="dxa"/>
              <w:bottom w:w="80" w:type="dxa"/>
              <w:right w:w="80" w:type="dxa"/>
            </w:tcMar>
          </w:tcPr>
          <w:p w14:paraId="69650685" w14:textId="77777777" w:rsidR="00516BD4" w:rsidRDefault="00197F04">
            <w:r>
              <w:t>Purpose</w:t>
            </w:r>
          </w:p>
        </w:tc>
        <w:tc>
          <w:tcPr>
            <w:tcW w:w="7335" w:type="dxa"/>
            <w:tcMar>
              <w:top w:w="80" w:type="dxa"/>
              <w:left w:w="80" w:type="dxa"/>
              <w:bottom w:w="80" w:type="dxa"/>
              <w:right w:w="80" w:type="dxa"/>
            </w:tcMar>
          </w:tcPr>
          <w:p w14:paraId="63B7FA59" w14:textId="77777777" w:rsidR="00516BD4" w:rsidRDefault="00197F04">
            <w:r>
              <w:t>Confirm that date changes are reflected on public pages.</w:t>
            </w:r>
          </w:p>
        </w:tc>
      </w:tr>
      <w:tr w:rsidR="00143E9E" w14:paraId="19BD7A06" w14:textId="77777777" w:rsidTr="005653E4">
        <w:tc>
          <w:tcPr>
            <w:tcW w:w="1691" w:type="dxa"/>
            <w:tcMar>
              <w:top w:w="80" w:type="dxa"/>
              <w:left w:w="80" w:type="dxa"/>
              <w:bottom w:w="80" w:type="dxa"/>
              <w:right w:w="80" w:type="dxa"/>
            </w:tcMar>
          </w:tcPr>
          <w:p w14:paraId="013F8429" w14:textId="77777777" w:rsidR="00516BD4" w:rsidRDefault="00197F04">
            <w:r>
              <w:t>Prerequisite</w:t>
            </w:r>
          </w:p>
        </w:tc>
        <w:tc>
          <w:tcPr>
            <w:tcW w:w="7335" w:type="dxa"/>
            <w:tcMar>
              <w:top w:w="80" w:type="dxa"/>
              <w:left w:w="80" w:type="dxa"/>
              <w:bottom w:w="80" w:type="dxa"/>
              <w:right w:w="80" w:type="dxa"/>
            </w:tcMar>
          </w:tcPr>
          <w:p w14:paraId="7CBDD5BC" w14:textId="77777777" w:rsidR="00516BD4" w:rsidRDefault="00197F04">
            <w:r>
              <w:t>Both events exist.</w:t>
            </w:r>
          </w:p>
        </w:tc>
      </w:tr>
      <w:tr w:rsidR="00143E9E" w14:paraId="790DA76E" w14:textId="77777777" w:rsidTr="005653E4">
        <w:tc>
          <w:tcPr>
            <w:tcW w:w="1691" w:type="dxa"/>
            <w:tcMar>
              <w:top w:w="80" w:type="dxa"/>
              <w:left w:w="80" w:type="dxa"/>
              <w:bottom w:w="80" w:type="dxa"/>
              <w:right w:w="80" w:type="dxa"/>
            </w:tcMar>
          </w:tcPr>
          <w:p w14:paraId="14FEE66A" w14:textId="77777777" w:rsidR="00516BD4" w:rsidRDefault="00197F04">
            <w:r>
              <w:t>Area</w:t>
            </w:r>
          </w:p>
        </w:tc>
        <w:tc>
          <w:tcPr>
            <w:tcW w:w="7335" w:type="dxa"/>
            <w:tcMar>
              <w:top w:w="80" w:type="dxa"/>
              <w:left w:w="80" w:type="dxa"/>
              <w:bottom w:w="80" w:type="dxa"/>
              <w:right w:w="80" w:type="dxa"/>
            </w:tcMar>
          </w:tcPr>
          <w:p w14:paraId="11DA26C2" w14:textId="77777777" w:rsidR="00516BD4" w:rsidRDefault="00197F04">
            <w:r>
              <w:t>Registration period</w:t>
            </w:r>
          </w:p>
        </w:tc>
      </w:tr>
      <w:tr w:rsidR="00143E9E" w14:paraId="0AAAF3D4" w14:textId="77777777" w:rsidTr="005653E4">
        <w:tc>
          <w:tcPr>
            <w:tcW w:w="1691" w:type="dxa"/>
            <w:tcMar>
              <w:top w:w="80" w:type="dxa"/>
              <w:left w:w="80" w:type="dxa"/>
              <w:bottom w:w="80" w:type="dxa"/>
              <w:right w:w="80" w:type="dxa"/>
            </w:tcMar>
          </w:tcPr>
          <w:p w14:paraId="1BDD27B1" w14:textId="77777777" w:rsidR="00516BD4" w:rsidRDefault="00197F04">
            <w:r>
              <w:t>Navigation</w:t>
            </w:r>
          </w:p>
        </w:tc>
        <w:tc>
          <w:tcPr>
            <w:tcW w:w="7335" w:type="dxa"/>
            <w:tcMar>
              <w:top w:w="80" w:type="dxa"/>
              <w:left w:w="80" w:type="dxa"/>
              <w:bottom w:w="80" w:type="dxa"/>
              <w:right w:w="80" w:type="dxa"/>
            </w:tcMar>
          </w:tcPr>
          <w:p w14:paraId="0E48672D" w14:textId="77777777" w:rsidR="00516BD4" w:rsidRDefault="00197F04">
            <w:r>
              <w:t>Admin &gt; Events &amp; Programs &gt; selected event; then public landing page</w:t>
            </w:r>
          </w:p>
        </w:tc>
      </w:tr>
    </w:tbl>
    <w:p w14:paraId="5B58D49F" w14:textId="77777777" w:rsidR="00516BD4" w:rsidRDefault="00516BD4"/>
    <w:p w14:paraId="79E1B1F9" w14:textId="77777777" w:rsidR="00516BD4" w:rsidRDefault="00197F04">
      <w:r>
        <w:t>Guided steps:</w:t>
      </w:r>
    </w:p>
    <w:p w14:paraId="627591F8" w14:textId="77777777" w:rsidR="00516BD4" w:rsidRDefault="00197F04" w:rsidP="005653E4">
      <w:pPr>
        <w:pStyle w:val="ListParagraph"/>
        <w:numPr>
          <w:ilvl w:val="0"/>
          <w:numId w:val="24"/>
        </w:numPr>
        <w:spacing w:after="80"/>
      </w:pPr>
      <w:r>
        <w:t>Navigate to Admin &gt; Events &amp; Programs, then open the selected event using View / Edit.</w:t>
      </w:r>
    </w:p>
    <w:p w14:paraId="536DC251" w14:textId="77777777" w:rsidR="00516BD4" w:rsidRDefault="00197F04" w:rsidP="005653E4">
      <w:pPr>
        <w:pStyle w:val="ListParagraph"/>
        <w:numPr>
          <w:ilvl w:val="0"/>
          <w:numId w:val="24"/>
        </w:numPr>
        <w:spacing w:after="80"/>
      </w:pPr>
      <w:r>
        <w:t>Change Registration Open Date to a future date and click Save Event.</w:t>
      </w:r>
    </w:p>
    <w:p w14:paraId="34C4747E" w14:textId="77777777" w:rsidR="00516BD4" w:rsidRDefault="00197F04" w:rsidP="005653E4">
      <w:pPr>
        <w:pStyle w:val="ListParagraph"/>
        <w:numPr>
          <w:ilvl w:val="0"/>
          <w:numId w:val="24"/>
        </w:numPr>
        <w:spacing w:after="80"/>
      </w:pPr>
      <w:r>
        <w:t>Open the public landing page in another tab.</w:t>
      </w:r>
    </w:p>
    <w:p w14:paraId="6FB5E228" w14:textId="77777777" w:rsidR="00516BD4" w:rsidRDefault="00197F04" w:rsidP="005653E4">
      <w:pPr>
        <w:pStyle w:val="ListParagraph"/>
        <w:numPr>
          <w:ilvl w:val="0"/>
          <w:numId w:val="24"/>
        </w:numPr>
        <w:spacing w:after="80"/>
      </w:pPr>
      <w:r>
        <w:t>Expected output: the event remains visible, and the program action shows Closed or the Register button is disabled.</w:t>
      </w:r>
    </w:p>
    <w:p w14:paraId="2FB21750" w14:textId="77777777" w:rsidR="00516BD4" w:rsidRDefault="00197F04" w:rsidP="005653E4">
      <w:pPr>
        <w:pStyle w:val="ListParagraph"/>
        <w:numPr>
          <w:ilvl w:val="0"/>
          <w:numId w:val="24"/>
        </w:numPr>
        <w:spacing w:after="80"/>
      </w:pPr>
      <w:r>
        <w:t>Return to admin, set Registration Open Date to today or earlier and Registration Close Date after today, then click Save Event.</w:t>
      </w:r>
    </w:p>
    <w:p w14:paraId="5E35186D" w14:textId="77777777" w:rsidR="00516BD4" w:rsidRDefault="00197F04" w:rsidP="005653E4">
      <w:pPr>
        <w:pStyle w:val="ListParagraph"/>
        <w:numPr>
          <w:ilvl w:val="0"/>
          <w:numId w:val="24"/>
        </w:numPr>
        <w:spacing w:after="80"/>
      </w:pPr>
      <w:r>
        <w:t>Refresh the public landing page and event detail page.</w:t>
      </w:r>
    </w:p>
    <w:p w14:paraId="35F6E890" w14:textId="77777777" w:rsidR="00516BD4" w:rsidRDefault="00197F04" w:rsidP="005653E4">
      <w:pPr>
        <w:pStyle w:val="ListParagraph"/>
        <w:numPr>
          <w:ilvl w:val="0"/>
          <w:numId w:val="24"/>
        </w:numPr>
        <w:spacing w:after="80"/>
      </w:pPr>
      <w:r>
        <w:t>Expected output: the Register button is available again on the public event detail page.</w:t>
      </w:r>
    </w:p>
    <w:p w14:paraId="5C44A36B" w14:textId="77777777" w:rsidR="00516BD4" w:rsidRDefault="00197F04" w:rsidP="005653E4">
      <w:pPr>
        <w:pStyle w:val="ListParagraph"/>
        <w:numPr>
          <w:ilvl w:val="0"/>
          <w:numId w:val="24"/>
        </w:numPr>
        <w:spacing w:after="80"/>
      </w:pPr>
      <w:r>
        <w:lastRenderedPageBreak/>
        <w:t>Return to admin, set Registration Close Date before today and click Save Event.</w:t>
      </w:r>
    </w:p>
    <w:p w14:paraId="503E282C" w14:textId="77777777" w:rsidR="00516BD4" w:rsidRDefault="00197F04" w:rsidP="005653E4">
      <w:pPr>
        <w:pStyle w:val="ListParagraph"/>
        <w:numPr>
          <w:ilvl w:val="0"/>
          <w:numId w:val="24"/>
        </w:numPr>
        <w:spacing w:after="80"/>
      </w:pPr>
      <w:r>
        <w:t>Refresh public pages.</w:t>
      </w:r>
    </w:p>
    <w:p w14:paraId="7B97F3D3" w14:textId="77777777" w:rsidR="00516BD4" w:rsidRDefault="00197F04" w:rsidP="005653E4">
      <w:pPr>
        <w:pStyle w:val="ListParagraph"/>
        <w:numPr>
          <w:ilvl w:val="0"/>
          <w:numId w:val="24"/>
        </w:numPr>
        <w:spacing w:after="80"/>
      </w:pPr>
      <w:r>
        <w:t>Expected output: the program action shows Closed or the Register button is disabled.</w:t>
      </w:r>
    </w:p>
    <w:p w14:paraId="0F71EFAC" w14:textId="77777777" w:rsidR="00516BD4" w:rsidRDefault="00197F04" w:rsidP="005653E4">
      <w:pPr>
        <w:numPr>
          <w:ilvl w:val="0"/>
          <w:numId w:val="24"/>
        </w:numPr>
        <w:spacing w:after="80"/>
      </w:pPr>
      <w:r>
        <w:t>Return Registration Open Date to today or earlier and Registration Close Date to a future date before continuing.</w:t>
      </w:r>
    </w:p>
    <w:tbl>
      <w:tblPr>
        <w:tblW w:w="9026" w:type="dxa"/>
        <w:tblBorders>
          <w:top w:val="single" w:sz="8" w:space="0" w:color="7F7F7F"/>
          <w:left w:val="single" w:sz="8" w:space="0" w:color="7F7F7F"/>
          <w:bottom w:val="single" w:sz="8" w:space="0" w:color="7F7F7F"/>
          <w:right w:val="single" w:sz="8" w:space="0" w:color="7F7F7F"/>
          <w:insideH w:val="single" w:sz="6" w:space="0" w:color="7F7F7F"/>
          <w:insideV w:val="single" w:sz="6" w:space="0" w:color="7F7F7F"/>
        </w:tblBorders>
        <w:tblLayout w:type="fixed"/>
        <w:tblLook w:val="04A0" w:firstRow="1" w:lastRow="0" w:firstColumn="1" w:lastColumn="0" w:noHBand="0" w:noVBand="1"/>
      </w:tblPr>
      <w:tblGrid>
        <w:gridCol w:w="1691"/>
        <w:gridCol w:w="7335"/>
      </w:tblGrid>
      <w:tr w:rsidR="00143E9E" w14:paraId="6314AF38" w14:textId="77777777" w:rsidTr="005653E4">
        <w:tc>
          <w:tcPr>
            <w:tcW w:w="1691" w:type="dxa"/>
            <w:tcMar>
              <w:top w:w="80" w:type="dxa"/>
              <w:left w:w="80" w:type="dxa"/>
              <w:bottom w:w="80" w:type="dxa"/>
              <w:right w:w="80" w:type="dxa"/>
            </w:tcMar>
          </w:tcPr>
          <w:p w14:paraId="21046371" w14:textId="77777777" w:rsidR="00516BD4" w:rsidRDefault="00197F04">
            <w:r>
              <w:t>Status</w:t>
            </w:r>
          </w:p>
        </w:tc>
        <w:tc>
          <w:tcPr>
            <w:tcW w:w="7335" w:type="dxa"/>
            <w:tcMar>
              <w:top w:w="80" w:type="dxa"/>
              <w:left w:w="80" w:type="dxa"/>
              <w:bottom w:w="80" w:type="dxa"/>
              <w:right w:w="80" w:type="dxa"/>
            </w:tcMar>
          </w:tcPr>
          <w:p w14:paraId="4067A43E" w14:textId="3B1062FA" w:rsidR="00516BD4" w:rsidRDefault="00197F04">
            <w:r>
              <w:t>[</w:t>
            </w:r>
            <w:r w:rsidR="006333F9">
              <w:t>✓</w:t>
            </w:r>
            <w:r>
              <w:t>] Pass</w:t>
            </w:r>
            <w:proofErr w:type="gramStart"/>
            <w:r>
              <w:t xml:space="preserve">   [</w:t>
            </w:r>
            <w:proofErr w:type="gramEnd"/>
            <w:r>
              <w:t xml:space="preserve"> ] Fail</w:t>
            </w:r>
            <w:proofErr w:type="gramStart"/>
            <w:r>
              <w:t xml:space="preserve">   [</w:t>
            </w:r>
            <w:proofErr w:type="gramEnd"/>
            <w:r>
              <w:t xml:space="preserve"> ] Blocked</w:t>
            </w:r>
            <w:proofErr w:type="gramStart"/>
            <w:r>
              <w:t xml:space="preserve">   [</w:t>
            </w:r>
            <w:proofErr w:type="gramEnd"/>
            <w:r>
              <w:t xml:space="preserve"> ] N/A</w:t>
            </w:r>
          </w:p>
        </w:tc>
      </w:tr>
      <w:tr w:rsidR="00143E9E" w14:paraId="33E644AE" w14:textId="77777777" w:rsidTr="005653E4">
        <w:tc>
          <w:tcPr>
            <w:tcW w:w="1691" w:type="dxa"/>
            <w:tcMar>
              <w:top w:w="80" w:type="dxa"/>
              <w:left w:w="80" w:type="dxa"/>
              <w:bottom w:w="80" w:type="dxa"/>
              <w:right w:w="80" w:type="dxa"/>
            </w:tcMar>
          </w:tcPr>
          <w:p w14:paraId="2B92E93C" w14:textId="77777777" w:rsidR="00516BD4" w:rsidRDefault="00197F04">
            <w:r>
              <w:t>Remark</w:t>
            </w:r>
          </w:p>
        </w:tc>
        <w:tc>
          <w:tcPr>
            <w:tcW w:w="7335" w:type="dxa"/>
            <w:tcMar>
              <w:top w:w="80" w:type="dxa"/>
              <w:left w:w="80" w:type="dxa"/>
              <w:bottom w:w="80" w:type="dxa"/>
              <w:right w:w="80" w:type="dxa"/>
            </w:tcMar>
          </w:tcPr>
          <w:p w14:paraId="3E0A803C" w14:textId="77777777" w:rsidR="00516BD4" w:rsidRDefault="00516BD4"/>
        </w:tc>
      </w:tr>
    </w:tbl>
    <w:p w14:paraId="23E59A9C" w14:textId="77777777" w:rsidR="00516BD4" w:rsidRDefault="00516BD4"/>
    <w:p w14:paraId="3A690C84" w14:textId="77777777" w:rsidR="00516BD4" w:rsidRDefault="00197F04">
      <w:pPr>
        <w:pStyle w:val="Heading3"/>
      </w:pPr>
      <w:r>
        <w:t>TC-06 - Pause registration</w:t>
      </w:r>
    </w:p>
    <w:tbl>
      <w:tblPr>
        <w:tblW w:w="9026" w:type="dxa"/>
        <w:tblBorders>
          <w:top w:val="single" w:sz="8" w:space="0" w:color="7F7F7F"/>
          <w:left w:val="single" w:sz="8" w:space="0" w:color="7F7F7F"/>
          <w:bottom w:val="single" w:sz="8" w:space="0" w:color="7F7F7F"/>
          <w:right w:val="single" w:sz="8" w:space="0" w:color="7F7F7F"/>
          <w:insideH w:val="single" w:sz="6" w:space="0" w:color="7F7F7F"/>
          <w:insideV w:val="single" w:sz="6" w:space="0" w:color="7F7F7F"/>
        </w:tblBorders>
        <w:tblLayout w:type="fixed"/>
        <w:tblLook w:val="04A0" w:firstRow="1" w:lastRow="0" w:firstColumn="1" w:lastColumn="0" w:noHBand="0" w:noVBand="1"/>
      </w:tblPr>
      <w:tblGrid>
        <w:gridCol w:w="1691"/>
        <w:gridCol w:w="7335"/>
      </w:tblGrid>
      <w:tr w:rsidR="00143E9E" w14:paraId="78B0ABB9" w14:textId="77777777" w:rsidTr="005653E4">
        <w:tc>
          <w:tcPr>
            <w:tcW w:w="1691" w:type="dxa"/>
            <w:tcMar>
              <w:top w:w="80" w:type="dxa"/>
              <w:left w:w="80" w:type="dxa"/>
              <w:bottom w:w="80" w:type="dxa"/>
              <w:right w:w="80" w:type="dxa"/>
            </w:tcMar>
          </w:tcPr>
          <w:p w14:paraId="6B12067B" w14:textId="77777777" w:rsidR="00516BD4" w:rsidRDefault="00197F04">
            <w:r>
              <w:t>Role</w:t>
            </w:r>
          </w:p>
        </w:tc>
        <w:tc>
          <w:tcPr>
            <w:tcW w:w="7335" w:type="dxa"/>
            <w:tcMar>
              <w:top w:w="80" w:type="dxa"/>
              <w:left w:w="80" w:type="dxa"/>
              <w:bottom w:w="80" w:type="dxa"/>
              <w:right w:w="80" w:type="dxa"/>
            </w:tcMar>
          </w:tcPr>
          <w:p w14:paraId="2D8F976B" w14:textId="77777777" w:rsidR="00516BD4" w:rsidRDefault="00197F04">
            <w:r>
              <w:t>Event Admin / Public User</w:t>
            </w:r>
          </w:p>
        </w:tc>
      </w:tr>
      <w:tr w:rsidR="00143E9E" w14:paraId="1353AF3C" w14:textId="77777777" w:rsidTr="005653E4">
        <w:tc>
          <w:tcPr>
            <w:tcW w:w="1691" w:type="dxa"/>
            <w:tcMar>
              <w:top w:w="80" w:type="dxa"/>
              <w:left w:w="80" w:type="dxa"/>
              <w:bottom w:w="80" w:type="dxa"/>
              <w:right w:w="80" w:type="dxa"/>
            </w:tcMar>
          </w:tcPr>
          <w:p w14:paraId="2CB8DFD4" w14:textId="77777777" w:rsidR="00516BD4" w:rsidRDefault="00197F04">
            <w:r>
              <w:t>Purpose</w:t>
            </w:r>
          </w:p>
        </w:tc>
        <w:tc>
          <w:tcPr>
            <w:tcW w:w="7335" w:type="dxa"/>
            <w:tcMar>
              <w:top w:w="80" w:type="dxa"/>
              <w:left w:w="80" w:type="dxa"/>
              <w:bottom w:w="80" w:type="dxa"/>
              <w:right w:w="80" w:type="dxa"/>
            </w:tcMar>
          </w:tcPr>
          <w:p w14:paraId="4B6F992A" w14:textId="77777777" w:rsidR="00516BD4" w:rsidRDefault="00197F04">
            <w:r>
              <w:t>Confirm that pause status prevents new submissions without deleting setup.</w:t>
            </w:r>
          </w:p>
        </w:tc>
      </w:tr>
      <w:tr w:rsidR="00143E9E" w14:paraId="5094F8B0" w14:textId="77777777" w:rsidTr="005653E4">
        <w:tc>
          <w:tcPr>
            <w:tcW w:w="1691" w:type="dxa"/>
            <w:tcMar>
              <w:top w:w="80" w:type="dxa"/>
              <w:left w:w="80" w:type="dxa"/>
              <w:bottom w:w="80" w:type="dxa"/>
              <w:right w:w="80" w:type="dxa"/>
            </w:tcMar>
          </w:tcPr>
          <w:p w14:paraId="0C765582" w14:textId="77777777" w:rsidR="00516BD4" w:rsidRDefault="00197F04">
            <w:r>
              <w:t>Prerequisite</w:t>
            </w:r>
          </w:p>
        </w:tc>
        <w:tc>
          <w:tcPr>
            <w:tcW w:w="7335" w:type="dxa"/>
            <w:tcMar>
              <w:top w:w="80" w:type="dxa"/>
              <w:left w:w="80" w:type="dxa"/>
              <w:bottom w:w="80" w:type="dxa"/>
              <w:right w:w="80" w:type="dxa"/>
            </w:tcMar>
          </w:tcPr>
          <w:p w14:paraId="32BB255C" w14:textId="77777777" w:rsidR="00516BD4" w:rsidRDefault="00197F04">
            <w:r>
              <w:t>An event has open registration dates.</w:t>
            </w:r>
          </w:p>
        </w:tc>
      </w:tr>
      <w:tr w:rsidR="00143E9E" w14:paraId="7A70AE5D" w14:textId="77777777" w:rsidTr="005653E4">
        <w:tc>
          <w:tcPr>
            <w:tcW w:w="1691" w:type="dxa"/>
            <w:tcMar>
              <w:top w:w="80" w:type="dxa"/>
              <w:left w:w="80" w:type="dxa"/>
              <w:bottom w:w="80" w:type="dxa"/>
              <w:right w:w="80" w:type="dxa"/>
            </w:tcMar>
          </w:tcPr>
          <w:p w14:paraId="7E154F9A" w14:textId="77777777" w:rsidR="00516BD4" w:rsidRDefault="00197F04">
            <w:r>
              <w:t>Area</w:t>
            </w:r>
          </w:p>
        </w:tc>
        <w:tc>
          <w:tcPr>
            <w:tcW w:w="7335" w:type="dxa"/>
            <w:tcMar>
              <w:top w:w="80" w:type="dxa"/>
              <w:left w:w="80" w:type="dxa"/>
              <w:bottom w:w="80" w:type="dxa"/>
              <w:right w:w="80" w:type="dxa"/>
            </w:tcMar>
          </w:tcPr>
          <w:p w14:paraId="129BB4B8" w14:textId="77777777" w:rsidR="00516BD4" w:rsidRDefault="00197F04">
            <w:r>
              <w:t>Registration status</w:t>
            </w:r>
          </w:p>
        </w:tc>
      </w:tr>
      <w:tr w:rsidR="00143E9E" w14:paraId="2B1F8A27" w14:textId="77777777" w:rsidTr="005653E4">
        <w:tc>
          <w:tcPr>
            <w:tcW w:w="1691" w:type="dxa"/>
            <w:tcMar>
              <w:top w:w="80" w:type="dxa"/>
              <w:left w:w="80" w:type="dxa"/>
              <w:bottom w:w="80" w:type="dxa"/>
              <w:right w:w="80" w:type="dxa"/>
            </w:tcMar>
          </w:tcPr>
          <w:p w14:paraId="4FDE167A" w14:textId="77777777" w:rsidR="00516BD4" w:rsidRDefault="00197F04">
            <w:r>
              <w:t>Navigation</w:t>
            </w:r>
          </w:p>
        </w:tc>
        <w:tc>
          <w:tcPr>
            <w:tcW w:w="7335" w:type="dxa"/>
            <w:tcMar>
              <w:top w:w="80" w:type="dxa"/>
              <w:left w:w="80" w:type="dxa"/>
              <w:bottom w:w="80" w:type="dxa"/>
              <w:right w:w="80" w:type="dxa"/>
            </w:tcMar>
          </w:tcPr>
          <w:p w14:paraId="1611275B" w14:textId="77777777" w:rsidR="00516BD4" w:rsidRDefault="00197F04">
            <w:r>
              <w:t>Admin &gt; Events &amp; Programs &gt; selected event; then public event detail page</w:t>
            </w:r>
          </w:p>
        </w:tc>
      </w:tr>
    </w:tbl>
    <w:p w14:paraId="7403C791" w14:textId="77777777" w:rsidR="00516BD4" w:rsidRDefault="00516BD4"/>
    <w:p w14:paraId="500BF7DE" w14:textId="77777777" w:rsidR="00516BD4" w:rsidRDefault="00197F04">
      <w:r>
        <w:t>Guided steps:</w:t>
      </w:r>
    </w:p>
    <w:p w14:paraId="7630D297" w14:textId="77777777" w:rsidR="00516BD4" w:rsidRDefault="00197F04" w:rsidP="005653E4">
      <w:pPr>
        <w:numPr>
          <w:ilvl w:val="0"/>
          <w:numId w:val="10"/>
        </w:numPr>
        <w:spacing w:after="80"/>
      </w:pPr>
      <w:r>
        <w:t>Navigate to Admin &gt; Events &amp; Programs, then open the selected event using View / Edit.</w:t>
      </w:r>
    </w:p>
    <w:p w14:paraId="4A0BEDFB" w14:textId="77777777" w:rsidR="00516BD4" w:rsidRDefault="00197F04" w:rsidP="005653E4">
      <w:pPr>
        <w:numPr>
          <w:ilvl w:val="0"/>
          <w:numId w:val="10"/>
        </w:numPr>
        <w:spacing w:after="80"/>
      </w:pPr>
      <w:r>
        <w:t>Find Registration Status.</w:t>
      </w:r>
    </w:p>
    <w:p w14:paraId="46B58B3A" w14:textId="77777777" w:rsidR="00516BD4" w:rsidRDefault="00197F04" w:rsidP="005653E4">
      <w:pPr>
        <w:numPr>
          <w:ilvl w:val="0"/>
          <w:numId w:val="10"/>
        </w:numPr>
        <w:spacing w:after="80"/>
      </w:pPr>
      <w:r>
        <w:t>Select Pause registration.</w:t>
      </w:r>
    </w:p>
    <w:p w14:paraId="3DAB1021" w14:textId="77777777" w:rsidR="00516BD4" w:rsidRDefault="00197F04" w:rsidP="005653E4">
      <w:pPr>
        <w:numPr>
          <w:ilvl w:val="0"/>
          <w:numId w:val="10"/>
        </w:numPr>
        <w:spacing w:after="80"/>
      </w:pPr>
      <w:r>
        <w:t>Click Save Event.</w:t>
      </w:r>
    </w:p>
    <w:p w14:paraId="66969695" w14:textId="77777777" w:rsidR="00516BD4" w:rsidRDefault="00197F04" w:rsidP="005653E4">
      <w:pPr>
        <w:numPr>
          <w:ilvl w:val="0"/>
          <w:numId w:val="10"/>
        </w:numPr>
        <w:spacing w:after="80"/>
      </w:pPr>
      <w:r>
        <w:t>Open or refresh the public event detail page.</w:t>
      </w:r>
    </w:p>
    <w:p w14:paraId="3A1BAEBE" w14:textId="77777777" w:rsidR="00516BD4" w:rsidRDefault="00197F04" w:rsidP="005653E4">
      <w:pPr>
        <w:numPr>
          <w:ilvl w:val="0"/>
          <w:numId w:val="10"/>
        </w:numPr>
        <w:spacing w:after="80"/>
      </w:pPr>
      <w:r>
        <w:t>Expected output: event/program remains visible, and the Register button is not available while Registration Status is Pause registration.</w:t>
      </w:r>
    </w:p>
    <w:p w14:paraId="530B75FB" w14:textId="77777777" w:rsidR="00516BD4" w:rsidRDefault="00197F04" w:rsidP="005653E4">
      <w:pPr>
        <w:numPr>
          <w:ilvl w:val="0"/>
          <w:numId w:val="10"/>
        </w:numPr>
        <w:spacing w:after="80"/>
      </w:pPr>
      <w:r>
        <w:t>Return to admin, select Open registration, and click Save Event.</w:t>
      </w:r>
    </w:p>
    <w:p w14:paraId="79B9F88B" w14:textId="77777777" w:rsidR="00516BD4" w:rsidRDefault="00197F04" w:rsidP="005653E4">
      <w:pPr>
        <w:numPr>
          <w:ilvl w:val="0"/>
          <w:numId w:val="10"/>
        </w:numPr>
        <w:spacing w:after="80"/>
      </w:pPr>
      <w:r>
        <w:t>Refresh the public event detail page.</w:t>
      </w:r>
    </w:p>
    <w:p w14:paraId="6E80EEF2" w14:textId="77777777" w:rsidR="00516BD4" w:rsidRDefault="00197F04" w:rsidP="005653E4">
      <w:pPr>
        <w:numPr>
          <w:ilvl w:val="0"/>
          <w:numId w:val="10"/>
        </w:numPr>
        <w:spacing w:after="80"/>
      </w:pPr>
      <w:r>
        <w:lastRenderedPageBreak/>
        <w:t>Expected output: the Register button is available again on the public event detail page.</w:t>
      </w:r>
    </w:p>
    <w:tbl>
      <w:tblPr>
        <w:tblW w:w="9026" w:type="dxa"/>
        <w:tblBorders>
          <w:top w:val="single" w:sz="8" w:space="0" w:color="7F7F7F"/>
          <w:left w:val="single" w:sz="8" w:space="0" w:color="7F7F7F"/>
          <w:bottom w:val="single" w:sz="8" w:space="0" w:color="7F7F7F"/>
          <w:right w:val="single" w:sz="8" w:space="0" w:color="7F7F7F"/>
          <w:insideH w:val="single" w:sz="6" w:space="0" w:color="7F7F7F"/>
          <w:insideV w:val="single" w:sz="6" w:space="0" w:color="7F7F7F"/>
        </w:tblBorders>
        <w:tblLayout w:type="fixed"/>
        <w:tblLook w:val="04A0" w:firstRow="1" w:lastRow="0" w:firstColumn="1" w:lastColumn="0" w:noHBand="0" w:noVBand="1"/>
      </w:tblPr>
      <w:tblGrid>
        <w:gridCol w:w="1550"/>
        <w:gridCol w:w="7476"/>
      </w:tblGrid>
      <w:tr w:rsidR="00143E9E" w14:paraId="046162F2" w14:textId="77777777" w:rsidTr="005653E4">
        <w:tc>
          <w:tcPr>
            <w:tcW w:w="1550" w:type="dxa"/>
            <w:tcMar>
              <w:top w:w="80" w:type="dxa"/>
              <w:left w:w="80" w:type="dxa"/>
              <w:bottom w:w="80" w:type="dxa"/>
              <w:right w:w="80" w:type="dxa"/>
            </w:tcMar>
          </w:tcPr>
          <w:p w14:paraId="635B9CE4" w14:textId="77777777" w:rsidR="00516BD4" w:rsidRDefault="00197F04">
            <w:r>
              <w:t>Status</w:t>
            </w:r>
          </w:p>
        </w:tc>
        <w:tc>
          <w:tcPr>
            <w:tcW w:w="7476" w:type="dxa"/>
            <w:tcMar>
              <w:top w:w="80" w:type="dxa"/>
              <w:left w:w="80" w:type="dxa"/>
              <w:bottom w:w="80" w:type="dxa"/>
              <w:right w:w="80" w:type="dxa"/>
            </w:tcMar>
          </w:tcPr>
          <w:p w14:paraId="4C9ED515" w14:textId="3CB6FF45" w:rsidR="00516BD4" w:rsidRDefault="00197F04">
            <w:r>
              <w:t>[</w:t>
            </w:r>
            <w:r w:rsidR="006333F9">
              <w:t>✓</w:t>
            </w:r>
            <w:r>
              <w:t>] Pass</w:t>
            </w:r>
            <w:proofErr w:type="gramStart"/>
            <w:r>
              <w:t xml:space="preserve">   [</w:t>
            </w:r>
            <w:proofErr w:type="gramEnd"/>
            <w:r>
              <w:t xml:space="preserve"> ] Fail</w:t>
            </w:r>
            <w:proofErr w:type="gramStart"/>
            <w:r>
              <w:t xml:space="preserve">   [</w:t>
            </w:r>
            <w:proofErr w:type="gramEnd"/>
            <w:r>
              <w:t xml:space="preserve"> ] Blocked</w:t>
            </w:r>
            <w:proofErr w:type="gramStart"/>
            <w:r>
              <w:t xml:space="preserve">   [</w:t>
            </w:r>
            <w:proofErr w:type="gramEnd"/>
            <w:r>
              <w:t xml:space="preserve"> ] N/A</w:t>
            </w:r>
          </w:p>
        </w:tc>
      </w:tr>
      <w:tr w:rsidR="00143E9E" w14:paraId="0F3034A3" w14:textId="77777777" w:rsidTr="005653E4">
        <w:tc>
          <w:tcPr>
            <w:tcW w:w="1550" w:type="dxa"/>
            <w:tcMar>
              <w:top w:w="80" w:type="dxa"/>
              <w:left w:w="80" w:type="dxa"/>
              <w:bottom w:w="80" w:type="dxa"/>
              <w:right w:w="80" w:type="dxa"/>
            </w:tcMar>
          </w:tcPr>
          <w:p w14:paraId="271D8900" w14:textId="77777777" w:rsidR="00516BD4" w:rsidRDefault="00197F04">
            <w:r>
              <w:t>Remark</w:t>
            </w:r>
          </w:p>
        </w:tc>
        <w:tc>
          <w:tcPr>
            <w:tcW w:w="7476" w:type="dxa"/>
            <w:tcMar>
              <w:top w:w="80" w:type="dxa"/>
              <w:left w:w="80" w:type="dxa"/>
              <w:bottom w:w="80" w:type="dxa"/>
              <w:right w:w="80" w:type="dxa"/>
            </w:tcMar>
          </w:tcPr>
          <w:p w14:paraId="331D897C" w14:textId="77777777" w:rsidR="00516BD4" w:rsidRDefault="00516BD4"/>
        </w:tc>
      </w:tr>
    </w:tbl>
    <w:p w14:paraId="47601BD8" w14:textId="77777777" w:rsidR="00516BD4" w:rsidRDefault="00516BD4"/>
    <w:p w14:paraId="4D190403" w14:textId="77777777" w:rsidR="00516BD4" w:rsidRDefault="00197F04">
      <w:pPr>
        <w:pStyle w:val="Heading3"/>
      </w:pPr>
      <w:r>
        <w:t>TC-07 - Verify landing page event information</w:t>
      </w:r>
    </w:p>
    <w:tbl>
      <w:tblPr>
        <w:tblW w:w="9026" w:type="dxa"/>
        <w:tblBorders>
          <w:top w:val="single" w:sz="8" w:space="0" w:color="7F7F7F"/>
          <w:left w:val="single" w:sz="8" w:space="0" w:color="7F7F7F"/>
          <w:bottom w:val="single" w:sz="8" w:space="0" w:color="7F7F7F"/>
          <w:right w:val="single" w:sz="8" w:space="0" w:color="7F7F7F"/>
          <w:insideH w:val="single" w:sz="6" w:space="0" w:color="7F7F7F"/>
          <w:insideV w:val="single" w:sz="6" w:space="0" w:color="7F7F7F"/>
        </w:tblBorders>
        <w:tblLayout w:type="fixed"/>
        <w:tblLook w:val="04A0" w:firstRow="1" w:lastRow="0" w:firstColumn="1" w:lastColumn="0" w:noHBand="0" w:noVBand="1"/>
      </w:tblPr>
      <w:tblGrid>
        <w:gridCol w:w="1550"/>
        <w:gridCol w:w="7476"/>
      </w:tblGrid>
      <w:tr w:rsidR="00143E9E" w14:paraId="0E5F4F3A" w14:textId="77777777" w:rsidTr="005653E4">
        <w:tc>
          <w:tcPr>
            <w:tcW w:w="1550" w:type="dxa"/>
            <w:tcMar>
              <w:top w:w="80" w:type="dxa"/>
              <w:left w:w="80" w:type="dxa"/>
              <w:bottom w:w="80" w:type="dxa"/>
              <w:right w:w="80" w:type="dxa"/>
            </w:tcMar>
          </w:tcPr>
          <w:p w14:paraId="53BBB90F" w14:textId="77777777" w:rsidR="00516BD4" w:rsidRDefault="00197F04">
            <w:r>
              <w:t>Role</w:t>
            </w:r>
          </w:p>
        </w:tc>
        <w:tc>
          <w:tcPr>
            <w:tcW w:w="7476" w:type="dxa"/>
            <w:tcMar>
              <w:top w:w="80" w:type="dxa"/>
              <w:left w:w="80" w:type="dxa"/>
              <w:bottom w:w="80" w:type="dxa"/>
              <w:right w:w="80" w:type="dxa"/>
            </w:tcMar>
          </w:tcPr>
          <w:p w14:paraId="63B769B6" w14:textId="77777777" w:rsidR="00516BD4" w:rsidRDefault="00197F04">
            <w:r>
              <w:t>Public User</w:t>
            </w:r>
          </w:p>
        </w:tc>
      </w:tr>
      <w:tr w:rsidR="00143E9E" w14:paraId="21AEE851" w14:textId="77777777" w:rsidTr="005653E4">
        <w:tc>
          <w:tcPr>
            <w:tcW w:w="1550" w:type="dxa"/>
            <w:tcMar>
              <w:top w:w="80" w:type="dxa"/>
              <w:left w:w="80" w:type="dxa"/>
              <w:bottom w:w="80" w:type="dxa"/>
              <w:right w:w="80" w:type="dxa"/>
            </w:tcMar>
          </w:tcPr>
          <w:p w14:paraId="796F0AF4" w14:textId="77777777" w:rsidR="00516BD4" w:rsidRDefault="00197F04">
            <w:r>
              <w:t>Purpose</w:t>
            </w:r>
          </w:p>
        </w:tc>
        <w:tc>
          <w:tcPr>
            <w:tcW w:w="7476" w:type="dxa"/>
            <w:tcMar>
              <w:top w:w="80" w:type="dxa"/>
              <w:left w:w="80" w:type="dxa"/>
              <w:bottom w:w="80" w:type="dxa"/>
              <w:right w:w="80" w:type="dxa"/>
            </w:tcMar>
          </w:tcPr>
          <w:p w14:paraId="34043D42" w14:textId="77777777" w:rsidR="00516BD4" w:rsidRDefault="00197F04">
            <w:r>
              <w:t>Confirm public users can find both prepared events.</w:t>
            </w:r>
          </w:p>
        </w:tc>
      </w:tr>
      <w:tr w:rsidR="00143E9E" w14:paraId="6F2449BC" w14:textId="77777777" w:rsidTr="005653E4">
        <w:tc>
          <w:tcPr>
            <w:tcW w:w="1550" w:type="dxa"/>
            <w:tcMar>
              <w:top w:w="80" w:type="dxa"/>
              <w:left w:w="80" w:type="dxa"/>
              <w:bottom w:w="80" w:type="dxa"/>
              <w:right w:w="80" w:type="dxa"/>
            </w:tcMar>
          </w:tcPr>
          <w:p w14:paraId="4E132F03" w14:textId="77777777" w:rsidR="00516BD4" w:rsidRDefault="00197F04">
            <w:r>
              <w:t>Prerequisite</w:t>
            </w:r>
          </w:p>
        </w:tc>
        <w:tc>
          <w:tcPr>
            <w:tcW w:w="7476" w:type="dxa"/>
            <w:tcMar>
              <w:top w:w="80" w:type="dxa"/>
              <w:left w:w="80" w:type="dxa"/>
              <w:bottom w:w="80" w:type="dxa"/>
              <w:right w:w="80" w:type="dxa"/>
            </w:tcMar>
          </w:tcPr>
          <w:p w14:paraId="50FF59C9" w14:textId="77777777" w:rsidR="00516BD4" w:rsidRDefault="00197F04">
            <w:r>
              <w:t>Both events are open for registration.</w:t>
            </w:r>
          </w:p>
        </w:tc>
      </w:tr>
      <w:tr w:rsidR="00143E9E" w14:paraId="25A8459E" w14:textId="77777777" w:rsidTr="005653E4">
        <w:tc>
          <w:tcPr>
            <w:tcW w:w="1550" w:type="dxa"/>
            <w:tcMar>
              <w:top w:w="80" w:type="dxa"/>
              <w:left w:w="80" w:type="dxa"/>
              <w:bottom w:w="80" w:type="dxa"/>
              <w:right w:w="80" w:type="dxa"/>
            </w:tcMar>
          </w:tcPr>
          <w:p w14:paraId="5E2DA9B5" w14:textId="77777777" w:rsidR="00516BD4" w:rsidRDefault="00197F04">
            <w:r>
              <w:t>Area</w:t>
            </w:r>
          </w:p>
        </w:tc>
        <w:tc>
          <w:tcPr>
            <w:tcW w:w="7476" w:type="dxa"/>
            <w:tcMar>
              <w:top w:w="80" w:type="dxa"/>
              <w:left w:w="80" w:type="dxa"/>
              <w:bottom w:w="80" w:type="dxa"/>
              <w:right w:w="80" w:type="dxa"/>
            </w:tcMar>
          </w:tcPr>
          <w:p w14:paraId="18D45AB3" w14:textId="77777777" w:rsidR="00516BD4" w:rsidRDefault="00197F04">
            <w:r>
              <w:t>Landing page</w:t>
            </w:r>
          </w:p>
        </w:tc>
      </w:tr>
      <w:tr w:rsidR="00143E9E" w14:paraId="5E18F19A" w14:textId="77777777" w:rsidTr="005653E4">
        <w:tc>
          <w:tcPr>
            <w:tcW w:w="1550" w:type="dxa"/>
            <w:tcMar>
              <w:top w:w="80" w:type="dxa"/>
              <w:left w:w="80" w:type="dxa"/>
              <w:bottom w:w="80" w:type="dxa"/>
              <w:right w:w="80" w:type="dxa"/>
            </w:tcMar>
          </w:tcPr>
          <w:p w14:paraId="438387E7" w14:textId="77777777" w:rsidR="00516BD4" w:rsidRDefault="00197F04">
            <w:r>
              <w:t>Navigation</w:t>
            </w:r>
          </w:p>
        </w:tc>
        <w:tc>
          <w:tcPr>
            <w:tcW w:w="7476" w:type="dxa"/>
            <w:tcMar>
              <w:top w:w="80" w:type="dxa"/>
              <w:left w:w="80" w:type="dxa"/>
              <w:bottom w:w="80" w:type="dxa"/>
              <w:right w:w="80" w:type="dxa"/>
            </w:tcMar>
          </w:tcPr>
          <w:p w14:paraId="28018A07" w14:textId="77777777" w:rsidR="00516BD4" w:rsidRDefault="00197F04">
            <w:r>
              <w:t>Public site landing page</w:t>
            </w:r>
          </w:p>
        </w:tc>
      </w:tr>
    </w:tbl>
    <w:p w14:paraId="7DF99096" w14:textId="77777777" w:rsidR="00516BD4" w:rsidRDefault="00516BD4"/>
    <w:p w14:paraId="6A2CBD0E" w14:textId="77777777" w:rsidR="00516BD4" w:rsidRDefault="00197F04">
      <w:r>
        <w:t>Guided steps:</w:t>
      </w:r>
    </w:p>
    <w:p w14:paraId="515DB7F3" w14:textId="77777777" w:rsidR="00516BD4" w:rsidRDefault="00197F04" w:rsidP="005653E4">
      <w:pPr>
        <w:numPr>
          <w:ilvl w:val="0"/>
          <w:numId w:val="11"/>
        </w:numPr>
        <w:spacing w:after="80"/>
      </w:pPr>
      <w:r>
        <w:t>Navigate to the public site landing page.</w:t>
      </w:r>
    </w:p>
    <w:p w14:paraId="1366B468" w14:textId="77777777" w:rsidR="00516BD4" w:rsidRDefault="00197F04" w:rsidP="005653E4">
      <w:pPr>
        <w:numPr>
          <w:ilvl w:val="0"/>
          <w:numId w:val="11"/>
        </w:numPr>
        <w:spacing w:after="80"/>
      </w:pPr>
      <w:r>
        <w:t>Find Merlion Cup 2026.</w:t>
      </w:r>
    </w:p>
    <w:p w14:paraId="6623A610" w14:textId="77777777" w:rsidR="00516BD4" w:rsidRDefault="00197F04" w:rsidP="005653E4">
      <w:pPr>
        <w:numPr>
          <w:ilvl w:val="0"/>
          <w:numId w:val="11"/>
        </w:numPr>
        <w:spacing w:after="80"/>
      </w:pPr>
      <w:r>
        <w:t>Expected output: event name, date, venue, image/banner, and registration status match admin setup.</w:t>
      </w:r>
    </w:p>
    <w:p w14:paraId="00A69B11" w14:textId="77777777" w:rsidR="00516BD4" w:rsidRDefault="00197F04" w:rsidP="005653E4">
      <w:pPr>
        <w:numPr>
          <w:ilvl w:val="0"/>
          <w:numId w:val="11"/>
        </w:numPr>
        <w:spacing w:after="80"/>
      </w:pPr>
      <w:r>
        <w:t>Click the Merlion Cup 2026 event card or its View Event button.</w:t>
      </w:r>
    </w:p>
    <w:p w14:paraId="12979A32" w14:textId="77777777" w:rsidR="00516BD4" w:rsidRDefault="00197F04" w:rsidP="005653E4">
      <w:pPr>
        <w:numPr>
          <w:ilvl w:val="0"/>
          <w:numId w:val="11"/>
        </w:numPr>
        <w:spacing w:after="80"/>
      </w:pPr>
      <w:r>
        <w:t>Expected output: Merlion Cup 2026 detail page opens.</w:t>
      </w:r>
    </w:p>
    <w:p w14:paraId="5D031A6C" w14:textId="77777777" w:rsidR="00516BD4" w:rsidRDefault="00197F04" w:rsidP="005653E4">
      <w:pPr>
        <w:numPr>
          <w:ilvl w:val="0"/>
          <w:numId w:val="11"/>
        </w:numPr>
        <w:spacing w:after="80"/>
      </w:pPr>
      <w:r>
        <w:t>Return to the landing page and repeat for Singapore Open 2026.</w:t>
      </w:r>
    </w:p>
    <w:p w14:paraId="5B1997A8" w14:textId="77777777" w:rsidR="00516BD4" w:rsidRDefault="00197F04" w:rsidP="005653E4">
      <w:pPr>
        <w:numPr>
          <w:ilvl w:val="0"/>
          <w:numId w:val="11"/>
        </w:numPr>
        <w:spacing w:after="80"/>
      </w:pPr>
      <w:r>
        <w:t>Expected output: Singapore Open 2026 detail page opens.</w:t>
      </w:r>
    </w:p>
    <w:tbl>
      <w:tblPr>
        <w:tblW w:w="9026" w:type="dxa"/>
        <w:tblBorders>
          <w:top w:val="single" w:sz="8" w:space="0" w:color="7F7F7F"/>
          <w:left w:val="single" w:sz="8" w:space="0" w:color="7F7F7F"/>
          <w:bottom w:val="single" w:sz="8" w:space="0" w:color="7F7F7F"/>
          <w:right w:val="single" w:sz="8" w:space="0" w:color="7F7F7F"/>
          <w:insideH w:val="single" w:sz="6" w:space="0" w:color="7F7F7F"/>
          <w:insideV w:val="single" w:sz="6" w:space="0" w:color="7F7F7F"/>
        </w:tblBorders>
        <w:tblLayout w:type="fixed"/>
        <w:tblLook w:val="04A0" w:firstRow="1" w:lastRow="0" w:firstColumn="1" w:lastColumn="0" w:noHBand="0" w:noVBand="1"/>
      </w:tblPr>
      <w:tblGrid>
        <w:gridCol w:w="1550"/>
        <w:gridCol w:w="7476"/>
      </w:tblGrid>
      <w:tr w:rsidR="00143E9E" w14:paraId="3BD93559" w14:textId="77777777" w:rsidTr="005653E4">
        <w:tc>
          <w:tcPr>
            <w:tcW w:w="1550" w:type="dxa"/>
            <w:tcMar>
              <w:top w:w="80" w:type="dxa"/>
              <w:left w:w="80" w:type="dxa"/>
              <w:bottom w:w="80" w:type="dxa"/>
              <w:right w:w="80" w:type="dxa"/>
            </w:tcMar>
          </w:tcPr>
          <w:p w14:paraId="7FDBF845" w14:textId="77777777" w:rsidR="00516BD4" w:rsidRDefault="00197F04">
            <w:r>
              <w:t>Status</w:t>
            </w:r>
          </w:p>
        </w:tc>
        <w:tc>
          <w:tcPr>
            <w:tcW w:w="7476" w:type="dxa"/>
            <w:tcMar>
              <w:top w:w="80" w:type="dxa"/>
              <w:left w:w="80" w:type="dxa"/>
              <w:bottom w:w="80" w:type="dxa"/>
              <w:right w:w="80" w:type="dxa"/>
            </w:tcMar>
          </w:tcPr>
          <w:p w14:paraId="34D07304" w14:textId="686B76F2" w:rsidR="00516BD4" w:rsidRDefault="00197F04">
            <w:r>
              <w:t>[</w:t>
            </w:r>
            <w:r w:rsidR="006333F9">
              <w:t>✓</w:t>
            </w:r>
            <w:r>
              <w:t>] Pass</w:t>
            </w:r>
            <w:proofErr w:type="gramStart"/>
            <w:r>
              <w:t xml:space="preserve">   [</w:t>
            </w:r>
            <w:proofErr w:type="gramEnd"/>
            <w:r>
              <w:t xml:space="preserve"> ] Fail</w:t>
            </w:r>
            <w:proofErr w:type="gramStart"/>
            <w:r>
              <w:t xml:space="preserve">   [</w:t>
            </w:r>
            <w:proofErr w:type="gramEnd"/>
            <w:r>
              <w:t xml:space="preserve"> ] Blocked</w:t>
            </w:r>
            <w:proofErr w:type="gramStart"/>
            <w:r>
              <w:t xml:space="preserve">   [</w:t>
            </w:r>
            <w:proofErr w:type="gramEnd"/>
            <w:r>
              <w:t xml:space="preserve"> ] N/A</w:t>
            </w:r>
          </w:p>
        </w:tc>
      </w:tr>
      <w:tr w:rsidR="00143E9E" w14:paraId="6D1A49AE" w14:textId="77777777" w:rsidTr="005653E4">
        <w:tc>
          <w:tcPr>
            <w:tcW w:w="1550" w:type="dxa"/>
            <w:tcMar>
              <w:top w:w="80" w:type="dxa"/>
              <w:left w:w="80" w:type="dxa"/>
              <w:bottom w:w="80" w:type="dxa"/>
              <w:right w:w="80" w:type="dxa"/>
            </w:tcMar>
          </w:tcPr>
          <w:p w14:paraId="16E06975" w14:textId="77777777" w:rsidR="00516BD4" w:rsidRDefault="00197F04">
            <w:r>
              <w:t>Remark</w:t>
            </w:r>
          </w:p>
        </w:tc>
        <w:tc>
          <w:tcPr>
            <w:tcW w:w="7476" w:type="dxa"/>
            <w:tcMar>
              <w:top w:w="80" w:type="dxa"/>
              <w:left w:w="80" w:type="dxa"/>
              <w:bottom w:w="80" w:type="dxa"/>
              <w:right w:w="80" w:type="dxa"/>
            </w:tcMar>
          </w:tcPr>
          <w:p w14:paraId="3A3A63FA" w14:textId="77777777" w:rsidR="00516BD4" w:rsidRDefault="00516BD4"/>
        </w:tc>
      </w:tr>
    </w:tbl>
    <w:p w14:paraId="24898C94" w14:textId="77777777" w:rsidR="00516BD4" w:rsidRDefault="00516BD4"/>
    <w:p w14:paraId="4BE2C0B0" w14:textId="77777777" w:rsidR="00516BD4" w:rsidRDefault="00197F04">
      <w:pPr>
        <w:pStyle w:val="Heading3"/>
      </w:pPr>
      <w:r>
        <w:t>TC-08 - Verify event detail and program information</w:t>
      </w:r>
    </w:p>
    <w:tbl>
      <w:tblPr>
        <w:tblW w:w="9026" w:type="dxa"/>
        <w:tblBorders>
          <w:top w:val="single" w:sz="8" w:space="0" w:color="7F7F7F"/>
          <w:left w:val="single" w:sz="8" w:space="0" w:color="7F7F7F"/>
          <w:bottom w:val="single" w:sz="8" w:space="0" w:color="7F7F7F"/>
          <w:right w:val="single" w:sz="8" w:space="0" w:color="7F7F7F"/>
          <w:insideH w:val="single" w:sz="6" w:space="0" w:color="7F7F7F"/>
          <w:insideV w:val="single" w:sz="6" w:space="0" w:color="7F7F7F"/>
        </w:tblBorders>
        <w:tblLayout w:type="fixed"/>
        <w:tblLook w:val="04A0" w:firstRow="1" w:lastRow="0" w:firstColumn="1" w:lastColumn="0" w:noHBand="0" w:noVBand="1"/>
      </w:tblPr>
      <w:tblGrid>
        <w:gridCol w:w="1550"/>
        <w:gridCol w:w="7476"/>
      </w:tblGrid>
      <w:tr w:rsidR="00143E9E" w14:paraId="6F43C723" w14:textId="77777777" w:rsidTr="005653E4">
        <w:tc>
          <w:tcPr>
            <w:tcW w:w="1550" w:type="dxa"/>
            <w:tcMar>
              <w:top w:w="80" w:type="dxa"/>
              <w:left w:w="80" w:type="dxa"/>
              <w:bottom w:w="80" w:type="dxa"/>
              <w:right w:w="80" w:type="dxa"/>
            </w:tcMar>
          </w:tcPr>
          <w:p w14:paraId="5506FF3F" w14:textId="77777777" w:rsidR="00516BD4" w:rsidRDefault="00197F04">
            <w:r>
              <w:t>Role</w:t>
            </w:r>
          </w:p>
        </w:tc>
        <w:tc>
          <w:tcPr>
            <w:tcW w:w="7476" w:type="dxa"/>
            <w:tcMar>
              <w:top w:w="80" w:type="dxa"/>
              <w:left w:w="80" w:type="dxa"/>
              <w:bottom w:w="80" w:type="dxa"/>
              <w:right w:w="80" w:type="dxa"/>
            </w:tcMar>
          </w:tcPr>
          <w:p w14:paraId="087AEF87" w14:textId="77777777" w:rsidR="00516BD4" w:rsidRDefault="00197F04">
            <w:r>
              <w:t>Public User</w:t>
            </w:r>
          </w:p>
        </w:tc>
      </w:tr>
      <w:tr w:rsidR="00143E9E" w14:paraId="25AD4A47" w14:textId="77777777" w:rsidTr="005653E4">
        <w:tc>
          <w:tcPr>
            <w:tcW w:w="1550" w:type="dxa"/>
            <w:tcMar>
              <w:top w:w="80" w:type="dxa"/>
              <w:left w:w="80" w:type="dxa"/>
              <w:bottom w:w="80" w:type="dxa"/>
              <w:right w:w="80" w:type="dxa"/>
            </w:tcMar>
          </w:tcPr>
          <w:p w14:paraId="163B734B" w14:textId="77777777" w:rsidR="00516BD4" w:rsidRDefault="00197F04">
            <w:r>
              <w:lastRenderedPageBreak/>
              <w:t>Purpose</w:t>
            </w:r>
          </w:p>
        </w:tc>
        <w:tc>
          <w:tcPr>
            <w:tcW w:w="7476" w:type="dxa"/>
            <w:tcMar>
              <w:top w:w="80" w:type="dxa"/>
              <w:left w:w="80" w:type="dxa"/>
              <w:bottom w:w="80" w:type="dxa"/>
              <w:right w:w="80" w:type="dxa"/>
            </w:tcMar>
          </w:tcPr>
          <w:p w14:paraId="01C2B52E" w14:textId="77777777" w:rsidR="00516BD4" w:rsidRDefault="00197F04">
            <w:r>
              <w:t>Confirm event detail pages show the program data created by admin.</w:t>
            </w:r>
          </w:p>
        </w:tc>
      </w:tr>
      <w:tr w:rsidR="00143E9E" w14:paraId="35ED997C" w14:textId="77777777" w:rsidTr="005653E4">
        <w:tc>
          <w:tcPr>
            <w:tcW w:w="1550" w:type="dxa"/>
            <w:tcMar>
              <w:top w:w="80" w:type="dxa"/>
              <w:left w:w="80" w:type="dxa"/>
              <w:bottom w:w="80" w:type="dxa"/>
              <w:right w:w="80" w:type="dxa"/>
            </w:tcMar>
          </w:tcPr>
          <w:p w14:paraId="040751DA" w14:textId="77777777" w:rsidR="00516BD4" w:rsidRDefault="00197F04">
            <w:r>
              <w:t>Prerequisite</w:t>
            </w:r>
          </w:p>
        </w:tc>
        <w:tc>
          <w:tcPr>
            <w:tcW w:w="7476" w:type="dxa"/>
            <w:tcMar>
              <w:top w:w="80" w:type="dxa"/>
              <w:left w:w="80" w:type="dxa"/>
              <w:bottom w:w="80" w:type="dxa"/>
              <w:right w:w="80" w:type="dxa"/>
            </w:tcMar>
          </w:tcPr>
          <w:p w14:paraId="27DBCA53" w14:textId="77777777" w:rsidR="00516BD4" w:rsidRDefault="00197F04">
            <w:r>
              <w:t>Both event detail pages are reachable.</w:t>
            </w:r>
          </w:p>
        </w:tc>
      </w:tr>
      <w:tr w:rsidR="00143E9E" w14:paraId="0DE8A5A2" w14:textId="77777777" w:rsidTr="005653E4">
        <w:tc>
          <w:tcPr>
            <w:tcW w:w="1550" w:type="dxa"/>
            <w:tcMar>
              <w:top w:w="80" w:type="dxa"/>
              <w:left w:w="80" w:type="dxa"/>
              <w:bottom w:w="80" w:type="dxa"/>
              <w:right w:w="80" w:type="dxa"/>
            </w:tcMar>
          </w:tcPr>
          <w:p w14:paraId="772600E3" w14:textId="77777777" w:rsidR="00516BD4" w:rsidRDefault="00197F04">
            <w:r>
              <w:t>Area</w:t>
            </w:r>
          </w:p>
        </w:tc>
        <w:tc>
          <w:tcPr>
            <w:tcW w:w="7476" w:type="dxa"/>
            <w:tcMar>
              <w:top w:w="80" w:type="dxa"/>
              <w:left w:w="80" w:type="dxa"/>
              <w:bottom w:w="80" w:type="dxa"/>
              <w:right w:w="80" w:type="dxa"/>
            </w:tcMar>
          </w:tcPr>
          <w:p w14:paraId="07FCF250" w14:textId="77777777" w:rsidR="00516BD4" w:rsidRDefault="00197F04">
            <w:r>
              <w:t>Event detail</w:t>
            </w:r>
          </w:p>
        </w:tc>
      </w:tr>
      <w:tr w:rsidR="00143E9E" w14:paraId="14506E4F" w14:textId="77777777" w:rsidTr="005653E4">
        <w:tc>
          <w:tcPr>
            <w:tcW w:w="1550" w:type="dxa"/>
            <w:tcMar>
              <w:top w:w="80" w:type="dxa"/>
              <w:left w:w="80" w:type="dxa"/>
              <w:bottom w:w="80" w:type="dxa"/>
              <w:right w:w="80" w:type="dxa"/>
            </w:tcMar>
          </w:tcPr>
          <w:p w14:paraId="3126DEAA" w14:textId="77777777" w:rsidR="00516BD4" w:rsidRDefault="00197F04">
            <w:r>
              <w:t>Navigation</w:t>
            </w:r>
          </w:p>
        </w:tc>
        <w:tc>
          <w:tcPr>
            <w:tcW w:w="7476" w:type="dxa"/>
            <w:tcMar>
              <w:top w:w="80" w:type="dxa"/>
              <w:left w:w="80" w:type="dxa"/>
              <w:bottom w:w="80" w:type="dxa"/>
              <w:right w:w="80" w:type="dxa"/>
            </w:tcMar>
          </w:tcPr>
          <w:p w14:paraId="3B38FD0B" w14:textId="77777777" w:rsidR="00516BD4" w:rsidRDefault="00197F04">
            <w:r>
              <w:t>Public landing page &gt; selected event detail page</w:t>
            </w:r>
          </w:p>
        </w:tc>
      </w:tr>
    </w:tbl>
    <w:p w14:paraId="6CA481F9" w14:textId="77777777" w:rsidR="00516BD4" w:rsidRDefault="00516BD4"/>
    <w:p w14:paraId="7E1B0CEA" w14:textId="77777777" w:rsidR="00516BD4" w:rsidRDefault="00197F04">
      <w:r>
        <w:t>Guided steps:</w:t>
      </w:r>
    </w:p>
    <w:p w14:paraId="6ECB56BB" w14:textId="77777777" w:rsidR="00516BD4" w:rsidRDefault="00197F04" w:rsidP="005653E4">
      <w:pPr>
        <w:numPr>
          <w:ilvl w:val="0"/>
          <w:numId w:val="12"/>
        </w:numPr>
        <w:spacing w:after="80"/>
      </w:pPr>
      <w:r>
        <w:t>Navigate to the Merlion Cup 2026 detail page.</w:t>
      </w:r>
    </w:p>
    <w:p w14:paraId="09CB292A" w14:textId="77777777" w:rsidR="00516BD4" w:rsidRDefault="00197F04" w:rsidP="005653E4">
      <w:pPr>
        <w:numPr>
          <w:ilvl w:val="0"/>
          <w:numId w:val="12"/>
        </w:numPr>
        <w:spacing w:after="80"/>
      </w:pPr>
      <w:r>
        <w:t>Scroll to the Event Categories section.</w:t>
      </w:r>
    </w:p>
    <w:p w14:paraId="51F6F305" w14:textId="77777777" w:rsidR="00516BD4" w:rsidRDefault="00197F04" w:rsidP="005653E4">
      <w:pPr>
        <w:numPr>
          <w:ilvl w:val="0"/>
          <w:numId w:val="12"/>
        </w:numPr>
        <w:spacing w:after="80"/>
      </w:pPr>
      <w:r>
        <w:t>Expected output: U15 Boys Singles is shown with correct fee, status, and availability.</w:t>
      </w:r>
    </w:p>
    <w:p w14:paraId="09D5DA97" w14:textId="77777777" w:rsidR="00516BD4" w:rsidRDefault="00197F04" w:rsidP="005653E4">
      <w:pPr>
        <w:numPr>
          <w:ilvl w:val="0"/>
          <w:numId w:val="12"/>
        </w:numPr>
        <w:spacing w:after="80"/>
      </w:pPr>
      <w:r>
        <w:t>Click Register on the U15 Boys Singles program card.</w:t>
      </w:r>
    </w:p>
    <w:p w14:paraId="6C2F892D" w14:textId="77777777" w:rsidR="00516BD4" w:rsidRDefault="00197F04" w:rsidP="005653E4">
      <w:pPr>
        <w:numPr>
          <w:ilvl w:val="0"/>
          <w:numId w:val="12"/>
        </w:numPr>
        <w:spacing w:after="80"/>
      </w:pPr>
      <w:r>
        <w:t>Expected output: the Participant Details dialog opens and shows fields configured by admin.</w:t>
      </w:r>
    </w:p>
    <w:p w14:paraId="76AE77A2" w14:textId="77777777" w:rsidR="00516BD4" w:rsidRDefault="00197F04" w:rsidP="005653E4">
      <w:pPr>
        <w:numPr>
          <w:ilvl w:val="0"/>
          <w:numId w:val="12"/>
        </w:numPr>
        <w:spacing w:after="80"/>
      </w:pPr>
      <w:r>
        <w:t>Navigate to Singapore Open 2026 detail page.</w:t>
      </w:r>
    </w:p>
    <w:p w14:paraId="1E307E76" w14:textId="77777777" w:rsidR="00516BD4" w:rsidRDefault="00197F04" w:rsidP="005653E4">
      <w:pPr>
        <w:numPr>
          <w:ilvl w:val="0"/>
          <w:numId w:val="12"/>
        </w:numPr>
        <w:spacing w:after="80"/>
      </w:pPr>
      <w:r>
        <w:t>Expected output: Open Doubles is shown with correct fee, status, and availability.</w:t>
      </w:r>
    </w:p>
    <w:tbl>
      <w:tblPr>
        <w:tblW w:w="9026" w:type="dxa"/>
        <w:tblBorders>
          <w:top w:val="single" w:sz="8" w:space="0" w:color="7F7F7F"/>
          <w:left w:val="single" w:sz="8" w:space="0" w:color="7F7F7F"/>
          <w:bottom w:val="single" w:sz="8" w:space="0" w:color="7F7F7F"/>
          <w:right w:val="single" w:sz="8" w:space="0" w:color="7F7F7F"/>
          <w:insideH w:val="single" w:sz="6" w:space="0" w:color="7F7F7F"/>
          <w:insideV w:val="single" w:sz="6" w:space="0" w:color="7F7F7F"/>
        </w:tblBorders>
        <w:tblLayout w:type="fixed"/>
        <w:tblLook w:val="04A0" w:firstRow="1" w:lastRow="0" w:firstColumn="1" w:lastColumn="0" w:noHBand="0" w:noVBand="1"/>
      </w:tblPr>
      <w:tblGrid>
        <w:gridCol w:w="1550"/>
        <w:gridCol w:w="7476"/>
      </w:tblGrid>
      <w:tr w:rsidR="00143E9E" w14:paraId="7C3C1607" w14:textId="77777777" w:rsidTr="005653E4">
        <w:tc>
          <w:tcPr>
            <w:tcW w:w="1550" w:type="dxa"/>
            <w:tcMar>
              <w:top w:w="80" w:type="dxa"/>
              <w:left w:w="80" w:type="dxa"/>
              <w:bottom w:w="80" w:type="dxa"/>
              <w:right w:w="80" w:type="dxa"/>
            </w:tcMar>
          </w:tcPr>
          <w:p w14:paraId="45702B0A" w14:textId="77777777" w:rsidR="00516BD4" w:rsidRDefault="00197F04">
            <w:r>
              <w:t>Status</w:t>
            </w:r>
          </w:p>
        </w:tc>
        <w:tc>
          <w:tcPr>
            <w:tcW w:w="7476" w:type="dxa"/>
            <w:tcMar>
              <w:top w:w="80" w:type="dxa"/>
              <w:left w:w="80" w:type="dxa"/>
              <w:bottom w:w="80" w:type="dxa"/>
              <w:right w:w="80" w:type="dxa"/>
            </w:tcMar>
          </w:tcPr>
          <w:p w14:paraId="7B3004FB" w14:textId="2622A661" w:rsidR="00516BD4" w:rsidRDefault="00197F04">
            <w:r>
              <w:t>[</w:t>
            </w:r>
            <w:r w:rsidR="006333F9">
              <w:t>✓</w:t>
            </w:r>
            <w:r>
              <w:t>] Pass</w:t>
            </w:r>
            <w:proofErr w:type="gramStart"/>
            <w:r>
              <w:t xml:space="preserve">   [</w:t>
            </w:r>
            <w:proofErr w:type="gramEnd"/>
            <w:r>
              <w:t xml:space="preserve"> ] Fail</w:t>
            </w:r>
            <w:proofErr w:type="gramStart"/>
            <w:r>
              <w:t xml:space="preserve">   [</w:t>
            </w:r>
            <w:proofErr w:type="gramEnd"/>
            <w:r>
              <w:t xml:space="preserve"> ] Blocked</w:t>
            </w:r>
            <w:proofErr w:type="gramStart"/>
            <w:r>
              <w:t xml:space="preserve">   [</w:t>
            </w:r>
            <w:proofErr w:type="gramEnd"/>
            <w:r>
              <w:t xml:space="preserve"> ] N/A</w:t>
            </w:r>
          </w:p>
        </w:tc>
      </w:tr>
      <w:tr w:rsidR="00143E9E" w14:paraId="644CA0DD" w14:textId="77777777" w:rsidTr="005653E4">
        <w:tc>
          <w:tcPr>
            <w:tcW w:w="1550" w:type="dxa"/>
            <w:tcMar>
              <w:top w:w="80" w:type="dxa"/>
              <w:left w:w="80" w:type="dxa"/>
              <w:bottom w:w="80" w:type="dxa"/>
              <w:right w:w="80" w:type="dxa"/>
            </w:tcMar>
          </w:tcPr>
          <w:p w14:paraId="28260CB2" w14:textId="77777777" w:rsidR="00516BD4" w:rsidRDefault="00197F04">
            <w:r>
              <w:t>Remark</w:t>
            </w:r>
          </w:p>
        </w:tc>
        <w:tc>
          <w:tcPr>
            <w:tcW w:w="7476" w:type="dxa"/>
            <w:tcMar>
              <w:top w:w="80" w:type="dxa"/>
              <w:left w:w="80" w:type="dxa"/>
              <w:bottom w:w="80" w:type="dxa"/>
              <w:right w:w="80" w:type="dxa"/>
            </w:tcMar>
          </w:tcPr>
          <w:p w14:paraId="56C1CFC5" w14:textId="77777777" w:rsidR="00516BD4" w:rsidRDefault="00516BD4"/>
        </w:tc>
      </w:tr>
    </w:tbl>
    <w:p w14:paraId="6AC4387E" w14:textId="77777777" w:rsidR="00516BD4" w:rsidRDefault="00516BD4"/>
    <w:p w14:paraId="04B81D6F" w14:textId="77777777" w:rsidR="00516BD4" w:rsidRDefault="00197F04">
      <w:pPr>
        <w:pStyle w:val="Heading3"/>
      </w:pPr>
      <w:r>
        <w:t>TC-09 - Validate registration form</w:t>
      </w:r>
    </w:p>
    <w:tbl>
      <w:tblPr>
        <w:tblW w:w="9026" w:type="dxa"/>
        <w:tblBorders>
          <w:top w:val="single" w:sz="8" w:space="0" w:color="7F7F7F"/>
          <w:left w:val="single" w:sz="8" w:space="0" w:color="7F7F7F"/>
          <w:bottom w:val="single" w:sz="8" w:space="0" w:color="7F7F7F"/>
          <w:right w:val="single" w:sz="8" w:space="0" w:color="7F7F7F"/>
          <w:insideH w:val="single" w:sz="6" w:space="0" w:color="7F7F7F"/>
          <w:insideV w:val="single" w:sz="6" w:space="0" w:color="7F7F7F"/>
        </w:tblBorders>
        <w:tblLayout w:type="fixed"/>
        <w:tblLook w:val="04A0" w:firstRow="1" w:lastRow="0" w:firstColumn="1" w:lastColumn="0" w:noHBand="0" w:noVBand="1"/>
      </w:tblPr>
      <w:tblGrid>
        <w:gridCol w:w="1550"/>
        <w:gridCol w:w="7476"/>
      </w:tblGrid>
      <w:tr w:rsidR="00143E9E" w14:paraId="738C503A" w14:textId="77777777" w:rsidTr="005653E4">
        <w:tc>
          <w:tcPr>
            <w:tcW w:w="1550" w:type="dxa"/>
            <w:tcMar>
              <w:top w:w="80" w:type="dxa"/>
              <w:left w:w="80" w:type="dxa"/>
              <w:bottom w:w="80" w:type="dxa"/>
              <w:right w:w="80" w:type="dxa"/>
            </w:tcMar>
          </w:tcPr>
          <w:p w14:paraId="264DCEC4" w14:textId="77777777" w:rsidR="00516BD4" w:rsidRDefault="00197F04">
            <w:r>
              <w:t>Role</w:t>
            </w:r>
          </w:p>
        </w:tc>
        <w:tc>
          <w:tcPr>
            <w:tcW w:w="7476" w:type="dxa"/>
            <w:tcMar>
              <w:top w:w="80" w:type="dxa"/>
              <w:left w:w="80" w:type="dxa"/>
              <w:bottom w:w="80" w:type="dxa"/>
              <w:right w:w="80" w:type="dxa"/>
            </w:tcMar>
          </w:tcPr>
          <w:p w14:paraId="12020BD3" w14:textId="77777777" w:rsidR="00516BD4" w:rsidRDefault="00197F04">
            <w:r>
              <w:t>Public User</w:t>
            </w:r>
          </w:p>
        </w:tc>
      </w:tr>
      <w:tr w:rsidR="00143E9E" w14:paraId="79F1968D" w14:textId="77777777" w:rsidTr="005653E4">
        <w:tc>
          <w:tcPr>
            <w:tcW w:w="1550" w:type="dxa"/>
            <w:tcMar>
              <w:top w:w="80" w:type="dxa"/>
              <w:left w:w="80" w:type="dxa"/>
              <w:bottom w:w="80" w:type="dxa"/>
              <w:right w:w="80" w:type="dxa"/>
            </w:tcMar>
          </w:tcPr>
          <w:p w14:paraId="68EEB236" w14:textId="77777777" w:rsidR="00516BD4" w:rsidRDefault="00197F04">
            <w:r>
              <w:t>Purpose</w:t>
            </w:r>
          </w:p>
        </w:tc>
        <w:tc>
          <w:tcPr>
            <w:tcW w:w="7476" w:type="dxa"/>
            <w:tcMar>
              <w:top w:w="80" w:type="dxa"/>
              <w:left w:w="80" w:type="dxa"/>
              <w:bottom w:w="80" w:type="dxa"/>
              <w:right w:w="80" w:type="dxa"/>
            </w:tcMar>
          </w:tcPr>
          <w:p w14:paraId="2837A63F" w14:textId="77777777" w:rsidR="00516BD4" w:rsidRDefault="00197F04">
            <w:r>
              <w:t>Confirm validation prompts appear before a successful final submission.</w:t>
            </w:r>
          </w:p>
        </w:tc>
      </w:tr>
      <w:tr w:rsidR="00143E9E" w14:paraId="30E2513A" w14:textId="77777777" w:rsidTr="005653E4">
        <w:tc>
          <w:tcPr>
            <w:tcW w:w="1550" w:type="dxa"/>
            <w:tcMar>
              <w:top w:w="80" w:type="dxa"/>
              <w:left w:w="80" w:type="dxa"/>
              <w:bottom w:w="80" w:type="dxa"/>
              <w:right w:w="80" w:type="dxa"/>
            </w:tcMar>
          </w:tcPr>
          <w:p w14:paraId="44298CFE" w14:textId="77777777" w:rsidR="00516BD4" w:rsidRDefault="00197F04">
            <w:r>
              <w:t>Prerequisite</w:t>
            </w:r>
          </w:p>
        </w:tc>
        <w:tc>
          <w:tcPr>
            <w:tcW w:w="7476" w:type="dxa"/>
            <w:tcMar>
              <w:top w:w="80" w:type="dxa"/>
              <w:left w:w="80" w:type="dxa"/>
              <w:bottom w:w="80" w:type="dxa"/>
              <w:right w:w="80" w:type="dxa"/>
            </w:tcMar>
          </w:tcPr>
          <w:p w14:paraId="0912CA2A" w14:textId="77777777" w:rsidR="00516BD4" w:rsidRDefault="00197F04">
            <w:r>
              <w:t>An event program is open.</w:t>
            </w:r>
          </w:p>
        </w:tc>
      </w:tr>
      <w:tr w:rsidR="00143E9E" w14:paraId="066B2574" w14:textId="77777777" w:rsidTr="005653E4">
        <w:tc>
          <w:tcPr>
            <w:tcW w:w="1550" w:type="dxa"/>
            <w:tcMar>
              <w:top w:w="80" w:type="dxa"/>
              <w:left w:w="80" w:type="dxa"/>
              <w:bottom w:w="80" w:type="dxa"/>
              <w:right w:w="80" w:type="dxa"/>
            </w:tcMar>
          </w:tcPr>
          <w:p w14:paraId="7552D8BC" w14:textId="77777777" w:rsidR="00516BD4" w:rsidRDefault="00197F04">
            <w:r>
              <w:t>Area</w:t>
            </w:r>
          </w:p>
        </w:tc>
        <w:tc>
          <w:tcPr>
            <w:tcW w:w="7476" w:type="dxa"/>
            <w:tcMar>
              <w:top w:w="80" w:type="dxa"/>
              <w:left w:w="80" w:type="dxa"/>
              <w:bottom w:w="80" w:type="dxa"/>
              <w:right w:w="80" w:type="dxa"/>
            </w:tcMar>
          </w:tcPr>
          <w:p w14:paraId="0651AD1F" w14:textId="77777777" w:rsidR="00516BD4" w:rsidRDefault="00197F04">
            <w:r>
              <w:t>Registration validation</w:t>
            </w:r>
          </w:p>
        </w:tc>
      </w:tr>
      <w:tr w:rsidR="00143E9E" w14:paraId="73047B09" w14:textId="77777777" w:rsidTr="005653E4">
        <w:tc>
          <w:tcPr>
            <w:tcW w:w="1550" w:type="dxa"/>
            <w:tcMar>
              <w:top w:w="80" w:type="dxa"/>
              <w:left w:w="80" w:type="dxa"/>
              <w:bottom w:w="80" w:type="dxa"/>
              <w:right w:w="80" w:type="dxa"/>
            </w:tcMar>
          </w:tcPr>
          <w:p w14:paraId="5788868A" w14:textId="77777777" w:rsidR="00516BD4" w:rsidRDefault="00197F04">
            <w:r>
              <w:t>Navigation</w:t>
            </w:r>
          </w:p>
        </w:tc>
        <w:tc>
          <w:tcPr>
            <w:tcW w:w="7476" w:type="dxa"/>
            <w:tcMar>
              <w:top w:w="80" w:type="dxa"/>
              <w:left w:w="80" w:type="dxa"/>
              <w:bottom w:w="80" w:type="dxa"/>
              <w:right w:w="80" w:type="dxa"/>
            </w:tcMar>
          </w:tcPr>
          <w:p w14:paraId="2B9E4D34" w14:textId="77777777" w:rsidR="00516BD4" w:rsidRDefault="00197F04">
            <w:r>
              <w:t>Public event detail page &gt; selected program/category</w:t>
            </w:r>
          </w:p>
        </w:tc>
      </w:tr>
    </w:tbl>
    <w:p w14:paraId="0DF0FC7D" w14:textId="77777777" w:rsidR="00516BD4" w:rsidRDefault="00516BD4"/>
    <w:p w14:paraId="7112F065" w14:textId="77777777" w:rsidR="00516BD4" w:rsidRDefault="00197F04">
      <w:r>
        <w:t>Guided steps:</w:t>
      </w:r>
    </w:p>
    <w:p w14:paraId="7E9D3A3D" w14:textId="77777777" w:rsidR="00516BD4" w:rsidRDefault="00197F04" w:rsidP="005653E4">
      <w:pPr>
        <w:numPr>
          <w:ilvl w:val="0"/>
          <w:numId w:val="13"/>
        </w:numPr>
        <w:spacing w:after="80"/>
      </w:pPr>
      <w:r>
        <w:t>Navigate to Merlion Cup 2026 detail page.</w:t>
      </w:r>
    </w:p>
    <w:p w14:paraId="70D0378F" w14:textId="77777777" w:rsidR="00516BD4" w:rsidRDefault="00197F04" w:rsidP="005653E4">
      <w:pPr>
        <w:numPr>
          <w:ilvl w:val="0"/>
          <w:numId w:val="13"/>
        </w:numPr>
        <w:spacing w:after="80"/>
      </w:pPr>
      <w:r>
        <w:t>Click Register on the U15 Boys Singles program card.</w:t>
      </w:r>
    </w:p>
    <w:p w14:paraId="7EF05D76" w14:textId="77777777" w:rsidR="00516BD4" w:rsidRDefault="00197F04" w:rsidP="005653E4">
      <w:pPr>
        <w:numPr>
          <w:ilvl w:val="0"/>
          <w:numId w:val="13"/>
        </w:numPr>
        <w:spacing w:after="80"/>
      </w:pPr>
      <w:r>
        <w:t>Click Add to Registration List without filling required fields.</w:t>
      </w:r>
    </w:p>
    <w:p w14:paraId="663E6316" w14:textId="77777777" w:rsidR="00516BD4" w:rsidRDefault="00197F04" w:rsidP="005653E4">
      <w:pPr>
        <w:numPr>
          <w:ilvl w:val="0"/>
          <w:numId w:val="13"/>
        </w:numPr>
        <w:spacing w:after="80"/>
      </w:pPr>
      <w:r>
        <w:t>Expected output: required-field messages appear.</w:t>
      </w:r>
    </w:p>
    <w:tbl>
      <w:tblPr>
        <w:tblW w:w="9026" w:type="dxa"/>
        <w:tblBorders>
          <w:top w:val="single" w:sz="8" w:space="0" w:color="7F7F7F"/>
          <w:left w:val="single" w:sz="8" w:space="0" w:color="7F7F7F"/>
          <w:bottom w:val="single" w:sz="8" w:space="0" w:color="7F7F7F"/>
          <w:right w:val="single" w:sz="8" w:space="0" w:color="7F7F7F"/>
          <w:insideH w:val="single" w:sz="6" w:space="0" w:color="7F7F7F"/>
          <w:insideV w:val="single" w:sz="6" w:space="0" w:color="7F7F7F"/>
        </w:tblBorders>
        <w:tblLayout w:type="fixed"/>
        <w:tblLook w:val="04A0" w:firstRow="1" w:lastRow="0" w:firstColumn="1" w:lastColumn="0" w:noHBand="0" w:noVBand="1"/>
      </w:tblPr>
      <w:tblGrid>
        <w:gridCol w:w="1550"/>
        <w:gridCol w:w="7476"/>
      </w:tblGrid>
      <w:tr w:rsidR="00143E9E" w14:paraId="44D85512" w14:textId="77777777" w:rsidTr="005653E4">
        <w:tc>
          <w:tcPr>
            <w:tcW w:w="1550" w:type="dxa"/>
            <w:tcMar>
              <w:top w:w="80" w:type="dxa"/>
              <w:left w:w="80" w:type="dxa"/>
              <w:bottom w:w="80" w:type="dxa"/>
              <w:right w:w="80" w:type="dxa"/>
            </w:tcMar>
          </w:tcPr>
          <w:p w14:paraId="026C4080" w14:textId="77777777" w:rsidR="00516BD4" w:rsidRDefault="00197F04">
            <w:r>
              <w:t>Status</w:t>
            </w:r>
          </w:p>
        </w:tc>
        <w:tc>
          <w:tcPr>
            <w:tcW w:w="7476" w:type="dxa"/>
            <w:tcMar>
              <w:top w:w="80" w:type="dxa"/>
              <w:left w:w="80" w:type="dxa"/>
              <w:bottom w:w="80" w:type="dxa"/>
              <w:right w:w="80" w:type="dxa"/>
            </w:tcMar>
          </w:tcPr>
          <w:p w14:paraId="0DF32B7F" w14:textId="5F35DA76" w:rsidR="00516BD4" w:rsidRDefault="00197F04">
            <w:r>
              <w:t>[</w:t>
            </w:r>
            <w:r w:rsidR="006333F9">
              <w:t>✓</w:t>
            </w:r>
            <w:r>
              <w:t>] Pass</w:t>
            </w:r>
            <w:proofErr w:type="gramStart"/>
            <w:r>
              <w:t xml:space="preserve">   [</w:t>
            </w:r>
            <w:proofErr w:type="gramEnd"/>
            <w:r>
              <w:t xml:space="preserve"> ] Fail</w:t>
            </w:r>
            <w:proofErr w:type="gramStart"/>
            <w:r>
              <w:t xml:space="preserve">   [</w:t>
            </w:r>
            <w:proofErr w:type="gramEnd"/>
            <w:r>
              <w:t xml:space="preserve"> ] Blocked</w:t>
            </w:r>
            <w:proofErr w:type="gramStart"/>
            <w:r>
              <w:t xml:space="preserve">   [</w:t>
            </w:r>
            <w:proofErr w:type="gramEnd"/>
            <w:r>
              <w:t xml:space="preserve"> ] N/A</w:t>
            </w:r>
          </w:p>
        </w:tc>
      </w:tr>
      <w:tr w:rsidR="00143E9E" w14:paraId="0AFA7619" w14:textId="77777777" w:rsidTr="005653E4">
        <w:tc>
          <w:tcPr>
            <w:tcW w:w="1550" w:type="dxa"/>
            <w:tcMar>
              <w:top w:w="80" w:type="dxa"/>
              <w:left w:w="80" w:type="dxa"/>
              <w:bottom w:w="80" w:type="dxa"/>
              <w:right w:w="80" w:type="dxa"/>
            </w:tcMar>
          </w:tcPr>
          <w:p w14:paraId="3A446B48" w14:textId="77777777" w:rsidR="00516BD4" w:rsidRDefault="00197F04">
            <w:r>
              <w:t>Remark</w:t>
            </w:r>
          </w:p>
        </w:tc>
        <w:tc>
          <w:tcPr>
            <w:tcW w:w="7476" w:type="dxa"/>
            <w:tcMar>
              <w:top w:w="80" w:type="dxa"/>
              <w:left w:w="80" w:type="dxa"/>
              <w:bottom w:w="80" w:type="dxa"/>
              <w:right w:w="80" w:type="dxa"/>
            </w:tcMar>
          </w:tcPr>
          <w:p w14:paraId="6DD47787" w14:textId="77777777" w:rsidR="00516BD4" w:rsidRDefault="00516BD4"/>
        </w:tc>
      </w:tr>
    </w:tbl>
    <w:p w14:paraId="459160E4" w14:textId="77777777" w:rsidR="00516BD4" w:rsidRDefault="00516BD4"/>
    <w:p w14:paraId="753EF36D" w14:textId="77777777" w:rsidR="00516BD4" w:rsidRDefault="00197F04">
      <w:pPr>
        <w:pStyle w:val="Heading3"/>
      </w:pPr>
      <w:r>
        <w:t>TC-10 - Submit registration and complete payment</w:t>
      </w:r>
    </w:p>
    <w:tbl>
      <w:tblPr>
        <w:tblW w:w="9026" w:type="dxa"/>
        <w:tblBorders>
          <w:top w:val="single" w:sz="8" w:space="0" w:color="7F7F7F"/>
          <w:left w:val="single" w:sz="8" w:space="0" w:color="7F7F7F"/>
          <w:bottom w:val="single" w:sz="8" w:space="0" w:color="7F7F7F"/>
          <w:right w:val="single" w:sz="8" w:space="0" w:color="7F7F7F"/>
          <w:insideH w:val="single" w:sz="6" w:space="0" w:color="7F7F7F"/>
          <w:insideV w:val="single" w:sz="6" w:space="0" w:color="7F7F7F"/>
        </w:tblBorders>
        <w:tblLayout w:type="fixed"/>
        <w:tblLook w:val="04A0" w:firstRow="1" w:lastRow="0" w:firstColumn="1" w:lastColumn="0" w:noHBand="0" w:noVBand="1"/>
      </w:tblPr>
      <w:tblGrid>
        <w:gridCol w:w="1550"/>
        <w:gridCol w:w="7476"/>
      </w:tblGrid>
      <w:tr w:rsidR="00143E9E" w14:paraId="49BAE2C1" w14:textId="77777777" w:rsidTr="005653E4">
        <w:tc>
          <w:tcPr>
            <w:tcW w:w="1550" w:type="dxa"/>
            <w:tcMar>
              <w:top w:w="80" w:type="dxa"/>
              <w:left w:w="80" w:type="dxa"/>
              <w:bottom w:w="80" w:type="dxa"/>
              <w:right w:w="80" w:type="dxa"/>
            </w:tcMar>
          </w:tcPr>
          <w:p w14:paraId="0B0D8C52" w14:textId="77777777" w:rsidR="00516BD4" w:rsidRDefault="00197F04">
            <w:r>
              <w:t>Role</w:t>
            </w:r>
          </w:p>
        </w:tc>
        <w:tc>
          <w:tcPr>
            <w:tcW w:w="7476" w:type="dxa"/>
            <w:tcMar>
              <w:top w:w="80" w:type="dxa"/>
              <w:left w:w="80" w:type="dxa"/>
              <w:bottom w:w="80" w:type="dxa"/>
              <w:right w:w="80" w:type="dxa"/>
            </w:tcMar>
          </w:tcPr>
          <w:p w14:paraId="21CCD2AC" w14:textId="77777777" w:rsidR="00516BD4" w:rsidRDefault="00197F04">
            <w:r>
              <w:t>Public User</w:t>
            </w:r>
          </w:p>
        </w:tc>
      </w:tr>
      <w:tr w:rsidR="00143E9E" w14:paraId="073202BF" w14:textId="77777777" w:rsidTr="005653E4">
        <w:tc>
          <w:tcPr>
            <w:tcW w:w="1550" w:type="dxa"/>
            <w:tcMar>
              <w:top w:w="80" w:type="dxa"/>
              <w:left w:w="80" w:type="dxa"/>
              <w:bottom w:w="80" w:type="dxa"/>
              <w:right w:w="80" w:type="dxa"/>
            </w:tcMar>
          </w:tcPr>
          <w:p w14:paraId="2199F0E3" w14:textId="77777777" w:rsidR="00516BD4" w:rsidRDefault="00197F04">
            <w:r>
              <w:t>Purpose</w:t>
            </w:r>
          </w:p>
        </w:tc>
        <w:tc>
          <w:tcPr>
            <w:tcW w:w="7476" w:type="dxa"/>
            <w:tcMar>
              <w:top w:w="80" w:type="dxa"/>
              <w:left w:w="80" w:type="dxa"/>
              <w:bottom w:w="80" w:type="dxa"/>
              <w:right w:w="80" w:type="dxa"/>
            </w:tcMar>
          </w:tcPr>
          <w:p w14:paraId="29BB0816" w14:textId="77777777" w:rsidR="00516BD4" w:rsidRDefault="00197F04">
            <w:r>
              <w:t>Complete one successful public registration and payment.</w:t>
            </w:r>
          </w:p>
        </w:tc>
      </w:tr>
      <w:tr w:rsidR="00143E9E" w14:paraId="0F668AC1" w14:textId="77777777" w:rsidTr="005653E4">
        <w:tc>
          <w:tcPr>
            <w:tcW w:w="1550" w:type="dxa"/>
            <w:tcMar>
              <w:top w:w="80" w:type="dxa"/>
              <w:left w:w="80" w:type="dxa"/>
              <w:bottom w:w="80" w:type="dxa"/>
              <w:right w:w="80" w:type="dxa"/>
            </w:tcMar>
          </w:tcPr>
          <w:p w14:paraId="24A00931" w14:textId="77777777" w:rsidR="00516BD4" w:rsidRDefault="00197F04">
            <w:r>
              <w:t>Prerequisite</w:t>
            </w:r>
          </w:p>
        </w:tc>
        <w:tc>
          <w:tcPr>
            <w:tcW w:w="7476" w:type="dxa"/>
            <w:tcMar>
              <w:top w:w="80" w:type="dxa"/>
              <w:left w:w="80" w:type="dxa"/>
              <w:bottom w:w="80" w:type="dxa"/>
              <w:right w:w="80" w:type="dxa"/>
            </w:tcMar>
          </w:tcPr>
          <w:p w14:paraId="2A8D724C" w14:textId="77777777" w:rsidR="00516BD4" w:rsidRDefault="00197F04">
            <w:r>
              <w:t>An event program is open.</w:t>
            </w:r>
          </w:p>
        </w:tc>
      </w:tr>
      <w:tr w:rsidR="00143E9E" w14:paraId="4E9D5B56" w14:textId="77777777" w:rsidTr="005653E4">
        <w:tc>
          <w:tcPr>
            <w:tcW w:w="1550" w:type="dxa"/>
            <w:tcMar>
              <w:top w:w="80" w:type="dxa"/>
              <w:left w:w="80" w:type="dxa"/>
              <w:bottom w:w="80" w:type="dxa"/>
              <w:right w:w="80" w:type="dxa"/>
            </w:tcMar>
          </w:tcPr>
          <w:p w14:paraId="6BE5C9FB" w14:textId="77777777" w:rsidR="00516BD4" w:rsidRDefault="00197F04">
            <w:r>
              <w:t>Area</w:t>
            </w:r>
          </w:p>
        </w:tc>
        <w:tc>
          <w:tcPr>
            <w:tcW w:w="7476" w:type="dxa"/>
            <w:tcMar>
              <w:top w:w="80" w:type="dxa"/>
              <w:left w:w="80" w:type="dxa"/>
              <w:bottom w:w="80" w:type="dxa"/>
              <w:right w:w="80" w:type="dxa"/>
            </w:tcMar>
          </w:tcPr>
          <w:p w14:paraId="6982810A" w14:textId="77777777" w:rsidR="00516BD4" w:rsidRDefault="00197F04">
            <w:r>
              <w:t>Registration and payment</w:t>
            </w:r>
          </w:p>
        </w:tc>
      </w:tr>
      <w:tr w:rsidR="00143E9E" w14:paraId="1A32F7BA" w14:textId="77777777" w:rsidTr="005653E4">
        <w:tc>
          <w:tcPr>
            <w:tcW w:w="1550" w:type="dxa"/>
            <w:tcMar>
              <w:top w:w="80" w:type="dxa"/>
              <w:left w:w="80" w:type="dxa"/>
              <w:bottom w:w="80" w:type="dxa"/>
              <w:right w:w="80" w:type="dxa"/>
            </w:tcMar>
          </w:tcPr>
          <w:p w14:paraId="05C5D201" w14:textId="77777777" w:rsidR="00516BD4" w:rsidRDefault="00197F04">
            <w:r>
              <w:t>Navigation</w:t>
            </w:r>
          </w:p>
        </w:tc>
        <w:tc>
          <w:tcPr>
            <w:tcW w:w="7476" w:type="dxa"/>
            <w:tcMar>
              <w:top w:w="80" w:type="dxa"/>
              <w:left w:w="80" w:type="dxa"/>
              <w:bottom w:w="80" w:type="dxa"/>
              <w:right w:w="80" w:type="dxa"/>
            </w:tcMar>
          </w:tcPr>
          <w:p w14:paraId="11162916" w14:textId="77777777" w:rsidR="00516BD4" w:rsidRDefault="00197F04">
            <w:r>
              <w:t>Public event detail page &gt; selected program/category &gt; payment</w:t>
            </w:r>
          </w:p>
        </w:tc>
      </w:tr>
    </w:tbl>
    <w:p w14:paraId="30566008" w14:textId="77777777" w:rsidR="00516BD4" w:rsidRDefault="00516BD4"/>
    <w:p w14:paraId="7CAED4FD" w14:textId="77777777" w:rsidR="00516BD4" w:rsidRDefault="00197F04">
      <w:r>
        <w:t>Guided steps:</w:t>
      </w:r>
    </w:p>
    <w:p w14:paraId="5A2DF60E" w14:textId="77777777" w:rsidR="00516BD4" w:rsidRPr="00011FFA" w:rsidRDefault="00197F04" w:rsidP="005653E4">
      <w:pPr>
        <w:numPr>
          <w:ilvl w:val="0"/>
          <w:numId w:val="14"/>
        </w:numPr>
        <w:spacing w:after="80"/>
        <w:rPr>
          <w:sz w:val="19"/>
        </w:rPr>
      </w:pPr>
      <w:r>
        <w:t>In the Participant Details dialog, complete all required participant fields for the first participant.</w:t>
      </w:r>
    </w:p>
    <w:p w14:paraId="30455293" w14:textId="77777777" w:rsidR="00516BD4" w:rsidRPr="00011FFA" w:rsidRDefault="00197F04" w:rsidP="005653E4">
      <w:pPr>
        <w:numPr>
          <w:ilvl w:val="0"/>
          <w:numId w:val="14"/>
        </w:numPr>
        <w:spacing w:after="80"/>
        <w:rPr>
          <w:sz w:val="19"/>
        </w:rPr>
      </w:pPr>
      <w:r>
        <w:t xml:space="preserve">If the SBA ID field and Retrieve button are shown, enter one valid SBA ID where available and click Retrieve to </w:t>
      </w:r>
      <w:proofErr w:type="gramStart"/>
      <w:r>
        <w:t>auto-fill</w:t>
      </w:r>
      <w:proofErr w:type="gramEnd"/>
      <w:r>
        <w:t xml:space="preserve"> the </w:t>
      </w:r>
      <w:proofErr w:type="gramStart"/>
      <w:r>
        <w:t>participant</w:t>
      </w:r>
      <w:proofErr w:type="gramEnd"/>
      <w:r>
        <w:t xml:space="preserve"> name and Date of Birth.</w:t>
      </w:r>
    </w:p>
    <w:p w14:paraId="6E7DA2EC" w14:textId="77777777" w:rsidR="00516BD4" w:rsidRPr="00011FFA" w:rsidRDefault="00197F04" w:rsidP="005653E4">
      <w:pPr>
        <w:numPr>
          <w:ilvl w:val="0"/>
          <w:numId w:val="14"/>
        </w:numPr>
        <w:spacing w:after="80"/>
        <w:rPr>
          <w:sz w:val="19"/>
        </w:rPr>
      </w:pPr>
      <w:r>
        <w:t>Click Add to Registration List.</w:t>
      </w:r>
    </w:p>
    <w:p w14:paraId="64E0298C" w14:textId="77777777" w:rsidR="00516BD4" w:rsidRPr="00011FFA" w:rsidRDefault="00197F04" w:rsidP="005653E4">
      <w:pPr>
        <w:numPr>
          <w:ilvl w:val="0"/>
          <w:numId w:val="14"/>
        </w:numPr>
        <w:spacing w:after="80"/>
        <w:rPr>
          <w:sz w:val="19"/>
        </w:rPr>
      </w:pPr>
      <w:r>
        <w:t>Expected output: no required-field messages appear, and the first item appears under Your Cart.</w:t>
      </w:r>
    </w:p>
    <w:p w14:paraId="06A6DCC5" w14:textId="77777777" w:rsidR="00516BD4" w:rsidRPr="00011FFA" w:rsidRDefault="00197F04" w:rsidP="005653E4">
      <w:pPr>
        <w:numPr>
          <w:ilvl w:val="0"/>
          <w:numId w:val="14"/>
        </w:numPr>
        <w:spacing w:after="80"/>
        <w:rPr>
          <w:sz w:val="19"/>
        </w:rPr>
      </w:pPr>
      <w:r>
        <w:t>Click Add More, then click Register on the same or another eligible program card for the second participant.</w:t>
      </w:r>
    </w:p>
    <w:p w14:paraId="4A701D2D" w14:textId="77777777" w:rsidR="00516BD4" w:rsidRPr="00011FFA" w:rsidRDefault="00197F04" w:rsidP="005653E4">
      <w:pPr>
        <w:numPr>
          <w:ilvl w:val="0"/>
          <w:numId w:val="14"/>
        </w:numPr>
        <w:spacing w:after="80"/>
        <w:rPr>
          <w:sz w:val="19"/>
        </w:rPr>
      </w:pPr>
      <w:r>
        <w:t>Complete all required participant fields for the second participant.</w:t>
      </w:r>
    </w:p>
    <w:p w14:paraId="4A1C163F" w14:textId="77777777" w:rsidR="00516BD4" w:rsidRPr="00011FFA" w:rsidRDefault="00197F04" w:rsidP="005653E4">
      <w:pPr>
        <w:numPr>
          <w:ilvl w:val="0"/>
          <w:numId w:val="14"/>
        </w:numPr>
        <w:spacing w:after="80"/>
        <w:rPr>
          <w:sz w:val="19"/>
        </w:rPr>
      </w:pPr>
      <w:r>
        <w:t>Click Add to Registration List.</w:t>
      </w:r>
    </w:p>
    <w:p w14:paraId="328E52FE" w14:textId="77777777" w:rsidR="00516BD4" w:rsidRPr="00011FFA" w:rsidRDefault="00197F04" w:rsidP="005653E4">
      <w:pPr>
        <w:numPr>
          <w:ilvl w:val="0"/>
          <w:numId w:val="14"/>
        </w:numPr>
        <w:spacing w:after="80"/>
        <w:rPr>
          <w:sz w:val="19"/>
        </w:rPr>
      </w:pPr>
      <w:r>
        <w:lastRenderedPageBreak/>
        <w:t>Expected output: Your Cart shows 2 registration items and the Total is updated.</w:t>
      </w:r>
    </w:p>
    <w:p w14:paraId="1912A787" w14:textId="77777777" w:rsidR="00516BD4" w:rsidRPr="00011FFA" w:rsidRDefault="00197F04" w:rsidP="005653E4">
      <w:pPr>
        <w:numPr>
          <w:ilvl w:val="0"/>
          <w:numId w:val="14"/>
        </w:numPr>
        <w:spacing w:after="80"/>
        <w:rPr>
          <w:sz w:val="19"/>
        </w:rPr>
      </w:pPr>
      <w:r>
        <w:t>Review Your Cart and the Total for both items.</w:t>
      </w:r>
    </w:p>
    <w:p w14:paraId="7BB1A3EE" w14:textId="77777777" w:rsidR="00516BD4" w:rsidRPr="00011FFA" w:rsidRDefault="00197F04" w:rsidP="005653E4">
      <w:pPr>
        <w:numPr>
          <w:ilvl w:val="0"/>
          <w:numId w:val="14"/>
        </w:numPr>
        <w:spacing w:after="80"/>
        <w:rPr>
          <w:sz w:val="19"/>
        </w:rPr>
      </w:pPr>
      <w:r>
        <w:t>Complete Contact Person fields, then click Proceed to Payment.</w:t>
      </w:r>
    </w:p>
    <w:p w14:paraId="68EAE303" w14:textId="77777777" w:rsidR="00516BD4" w:rsidRPr="00011FFA" w:rsidRDefault="00197F04" w:rsidP="005653E4">
      <w:pPr>
        <w:numPr>
          <w:ilvl w:val="0"/>
          <w:numId w:val="14"/>
        </w:numPr>
        <w:spacing w:after="80"/>
        <w:rPr>
          <w:sz w:val="19"/>
        </w:rPr>
      </w:pPr>
      <w:r>
        <w:t>In Payment Method, select Credit / Debit Card or PayNow.</w:t>
      </w:r>
    </w:p>
    <w:p w14:paraId="1613C62E" w14:textId="77777777" w:rsidR="00516BD4" w:rsidRPr="00011FFA" w:rsidRDefault="00197F04" w:rsidP="005653E4">
      <w:pPr>
        <w:numPr>
          <w:ilvl w:val="0"/>
          <w:numId w:val="14"/>
        </w:numPr>
        <w:spacing w:after="80"/>
        <w:rPr>
          <w:sz w:val="19"/>
        </w:rPr>
      </w:pPr>
      <w:r>
        <w:t>Complete the payment in the payment panel using the approved test method.</w:t>
      </w:r>
    </w:p>
    <w:p w14:paraId="0FA68F42" w14:textId="77777777" w:rsidR="00516BD4" w:rsidRDefault="00197F04" w:rsidP="005653E4">
      <w:pPr>
        <w:numPr>
          <w:ilvl w:val="0"/>
          <w:numId w:val="14"/>
        </w:numPr>
        <w:spacing w:after="80"/>
      </w:pPr>
      <w:r>
        <w:t xml:space="preserve">Expected output: payment result page shows Registration </w:t>
      </w:r>
      <w:proofErr w:type="gramStart"/>
      <w:r>
        <w:t>Confirmed!,</w:t>
      </w:r>
      <w:proofErr w:type="gramEnd"/>
      <w:r>
        <w:t xml:space="preserve"> Receipt No, Download Receipt, and Download Registration Details.</w:t>
      </w:r>
    </w:p>
    <w:tbl>
      <w:tblPr>
        <w:tblW w:w="9026" w:type="dxa"/>
        <w:tblBorders>
          <w:top w:val="single" w:sz="8" w:space="0" w:color="7F7F7F"/>
          <w:left w:val="single" w:sz="8" w:space="0" w:color="7F7F7F"/>
          <w:bottom w:val="single" w:sz="8" w:space="0" w:color="7F7F7F"/>
          <w:right w:val="single" w:sz="8" w:space="0" w:color="7F7F7F"/>
          <w:insideH w:val="single" w:sz="6" w:space="0" w:color="7F7F7F"/>
          <w:insideV w:val="single" w:sz="6" w:space="0" w:color="7F7F7F"/>
        </w:tblBorders>
        <w:tblLayout w:type="fixed"/>
        <w:tblLook w:val="04A0" w:firstRow="1" w:lastRow="0" w:firstColumn="1" w:lastColumn="0" w:noHBand="0" w:noVBand="1"/>
      </w:tblPr>
      <w:tblGrid>
        <w:gridCol w:w="1550"/>
        <w:gridCol w:w="7476"/>
      </w:tblGrid>
      <w:tr w:rsidR="00143E9E" w14:paraId="25E54313" w14:textId="77777777" w:rsidTr="005653E4">
        <w:tc>
          <w:tcPr>
            <w:tcW w:w="1550" w:type="dxa"/>
            <w:tcMar>
              <w:top w:w="80" w:type="dxa"/>
              <w:left w:w="80" w:type="dxa"/>
              <w:bottom w:w="80" w:type="dxa"/>
              <w:right w:w="80" w:type="dxa"/>
            </w:tcMar>
          </w:tcPr>
          <w:p w14:paraId="03D28177" w14:textId="77777777" w:rsidR="00516BD4" w:rsidRDefault="00197F04">
            <w:r>
              <w:t>Status</w:t>
            </w:r>
          </w:p>
        </w:tc>
        <w:tc>
          <w:tcPr>
            <w:tcW w:w="7476" w:type="dxa"/>
            <w:tcMar>
              <w:top w:w="80" w:type="dxa"/>
              <w:left w:w="80" w:type="dxa"/>
              <w:bottom w:w="80" w:type="dxa"/>
              <w:right w:w="80" w:type="dxa"/>
            </w:tcMar>
          </w:tcPr>
          <w:p w14:paraId="3DBD6555" w14:textId="282AB219" w:rsidR="00516BD4" w:rsidRDefault="00197F04">
            <w:r>
              <w:t>[</w:t>
            </w:r>
            <w:r w:rsidR="006333F9">
              <w:t>✓</w:t>
            </w:r>
            <w:r>
              <w:t>] Pass</w:t>
            </w:r>
            <w:proofErr w:type="gramStart"/>
            <w:r>
              <w:t xml:space="preserve">   [</w:t>
            </w:r>
            <w:proofErr w:type="gramEnd"/>
            <w:r>
              <w:t xml:space="preserve"> ] Fail</w:t>
            </w:r>
            <w:proofErr w:type="gramStart"/>
            <w:r>
              <w:t xml:space="preserve">   [</w:t>
            </w:r>
            <w:proofErr w:type="gramEnd"/>
            <w:r>
              <w:t xml:space="preserve"> ] Blocked</w:t>
            </w:r>
            <w:proofErr w:type="gramStart"/>
            <w:r>
              <w:t xml:space="preserve">   [</w:t>
            </w:r>
            <w:proofErr w:type="gramEnd"/>
            <w:r>
              <w:t xml:space="preserve"> ] N/A</w:t>
            </w:r>
          </w:p>
        </w:tc>
      </w:tr>
      <w:tr w:rsidR="00143E9E" w14:paraId="23DBF5A0" w14:textId="77777777" w:rsidTr="005653E4">
        <w:tc>
          <w:tcPr>
            <w:tcW w:w="1550" w:type="dxa"/>
            <w:tcMar>
              <w:top w:w="80" w:type="dxa"/>
              <w:left w:w="80" w:type="dxa"/>
              <w:bottom w:w="80" w:type="dxa"/>
              <w:right w:w="80" w:type="dxa"/>
            </w:tcMar>
          </w:tcPr>
          <w:p w14:paraId="674AF788" w14:textId="77777777" w:rsidR="00516BD4" w:rsidRDefault="00197F04">
            <w:r>
              <w:t>Remark</w:t>
            </w:r>
          </w:p>
        </w:tc>
        <w:tc>
          <w:tcPr>
            <w:tcW w:w="7476" w:type="dxa"/>
            <w:tcMar>
              <w:top w:w="80" w:type="dxa"/>
              <w:left w:w="80" w:type="dxa"/>
              <w:bottom w:w="80" w:type="dxa"/>
              <w:right w:w="80" w:type="dxa"/>
            </w:tcMar>
          </w:tcPr>
          <w:p w14:paraId="42070F1F" w14:textId="77777777" w:rsidR="00516BD4" w:rsidRDefault="00516BD4"/>
        </w:tc>
      </w:tr>
    </w:tbl>
    <w:p w14:paraId="486ABB0A" w14:textId="77777777" w:rsidR="00516BD4" w:rsidRDefault="00516BD4"/>
    <w:p w14:paraId="41964626" w14:textId="77777777" w:rsidR="00516BD4" w:rsidRDefault="00197F04">
      <w:pPr>
        <w:pStyle w:val="Heading3"/>
      </w:pPr>
      <w:r>
        <w:t>TC-11 - Confirm email and receipt</w:t>
      </w:r>
    </w:p>
    <w:tbl>
      <w:tblPr>
        <w:tblW w:w="9026" w:type="dxa"/>
        <w:tblBorders>
          <w:top w:val="single" w:sz="8" w:space="0" w:color="7F7F7F"/>
          <w:left w:val="single" w:sz="8" w:space="0" w:color="7F7F7F"/>
          <w:bottom w:val="single" w:sz="8" w:space="0" w:color="7F7F7F"/>
          <w:right w:val="single" w:sz="8" w:space="0" w:color="7F7F7F"/>
          <w:insideH w:val="single" w:sz="6" w:space="0" w:color="7F7F7F"/>
          <w:insideV w:val="single" w:sz="6" w:space="0" w:color="7F7F7F"/>
        </w:tblBorders>
        <w:tblLayout w:type="fixed"/>
        <w:tblLook w:val="04A0" w:firstRow="1" w:lastRow="0" w:firstColumn="1" w:lastColumn="0" w:noHBand="0" w:noVBand="1"/>
      </w:tblPr>
      <w:tblGrid>
        <w:gridCol w:w="1550"/>
        <w:gridCol w:w="7476"/>
      </w:tblGrid>
      <w:tr w:rsidR="00143E9E" w14:paraId="083877AE" w14:textId="77777777" w:rsidTr="005653E4">
        <w:tc>
          <w:tcPr>
            <w:tcW w:w="1550" w:type="dxa"/>
            <w:tcMar>
              <w:top w:w="80" w:type="dxa"/>
              <w:left w:w="80" w:type="dxa"/>
              <w:bottom w:w="80" w:type="dxa"/>
              <w:right w:w="80" w:type="dxa"/>
            </w:tcMar>
          </w:tcPr>
          <w:p w14:paraId="3D0DFFA3" w14:textId="77777777" w:rsidR="00516BD4" w:rsidRDefault="00197F04">
            <w:r>
              <w:t>Role</w:t>
            </w:r>
          </w:p>
        </w:tc>
        <w:tc>
          <w:tcPr>
            <w:tcW w:w="7476" w:type="dxa"/>
            <w:tcMar>
              <w:top w:w="80" w:type="dxa"/>
              <w:left w:w="80" w:type="dxa"/>
              <w:bottom w:w="80" w:type="dxa"/>
              <w:right w:w="80" w:type="dxa"/>
            </w:tcMar>
          </w:tcPr>
          <w:p w14:paraId="5D14F644" w14:textId="77777777" w:rsidR="00516BD4" w:rsidRDefault="00197F04">
            <w:r>
              <w:t>Public User</w:t>
            </w:r>
          </w:p>
        </w:tc>
      </w:tr>
      <w:tr w:rsidR="00143E9E" w14:paraId="59BC2759" w14:textId="77777777" w:rsidTr="005653E4">
        <w:tc>
          <w:tcPr>
            <w:tcW w:w="1550" w:type="dxa"/>
            <w:tcMar>
              <w:top w:w="80" w:type="dxa"/>
              <w:left w:w="80" w:type="dxa"/>
              <w:bottom w:w="80" w:type="dxa"/>
              <w:right w:w="80" w:type="dxa"/>
            </w:tcMar>
          </w:tcPr>
          <w:p w14:paraId="7954140A" w14:textId="77777777" w:rsidR="00516BD4" w:rsidRDefault="00197F04">
            <w:r>
              <w:t>Purpose</w:t>
            </w:r>
          </w:p>
        </w:tc>
        <w:tc>
          <w:tcPr>
            <w:tcW w:w="7476" w:type="dxa"/>
            <w:tcMar>
              <w:top w:w="80" w:type="dxa"/>
              <w:left w:w="80" w:type="dxa"/>
              <w:bottom w:w="80" w:type="dxa"/>
              <w:right w:w="80" w:type="dxa"/>
            </w:tcMar>
          </w:tcPr>
          <w:p w14:paraId="2991CEED" w14:textId="77777777" w:rsidR="00516BD4" w:rsidRDefault="00197F04">
            <w:r>
              <w:t>Confirm successful payment produces user-facing confirmation output.</w:t>
            </w:r>
          </w:p>
        </w:tc>
      </w:tr>
      <w:tr w:rsidR="00143E9E" w14:paraId="04291D3A" w14:textId="77777777" w:rsidTr="005653E4">
        <w:tc>
          <w:tcPr>
            <w:tcW w:w="1550" w:type="dxa"/>
            <w:tcMar>
              <w:top w:w="80" w:type="dxa"/>
              <w:left w:w="80" w:type="dxa"/>
              <w:bottom w:w="80" w:type="dxa"/>
              <w:right w:w="80" w:type="dxa"/>
            </w:tcMar>
          </w:tcPr>
          <w:p w14:paraId="223E6597" w14:textId="77777777" w:rsidR="00516BD4" w:rsidRDefault="00197F04">
            <w:r>
              <w:t>Prerequisite</w:t>
            </w:r>
          </w:p>
        </w:tc>
        <w:tc>
          <w:tcPr>
            <w:tcW w:w="7476" w:type="dxa"/>
            <w:tcMar>
              <w:top w:w="80" w:type="dxa"/>
              <w:left w:w="80" w:type="dxa"/>
              <w:bottom w:w="80" w:type="dxa"/>
              <w:right w:w="80" w:type="dxa"/>
            </w:tcMar>
          </w:tcPr>
          <w:p w14:paraId="4ECC06AE" w14:textId="77777777" w:rsidR="00516BD4" w:rsidRDefault="00197F04">
            <w:r>
              <w:t>TC-10 payment completed and email provider is configured.</w:t>
            </w:r>
          </w:p>
        </w:tc>
      </w:tr>
      <w:tr w:rsidR="00143E9E" w14:paraId="4F7900BC" w14:textId="77777777" w:rsidTr="005653E4">
        <w:tc>
          <w:tcPr>
            <w:tcW w:w="1550" w:type="dxa"/>
            <w:tcMar>
              <w:top w:w="80" w:type="dxa"/>
              <w:left w:w="80" w:type="dxa"/>
              <w:bottom w:w="80" w:type="dxa"/>
              <w:right w:w="80" w:type="dxa"/>
            </w:tcMar>
          </w:tcPr>
          <w:p w14:paraId="3852EFA5" w14:textId="77777777" w:rsidR="00516BD4" w:rsidRDefault="00197F04">
            <w:r>
              <w:t>Area</w:t>
            </w:r>
          </w:p>
        </w:tc>
        <w:tc>
          <w:tcPr>
            <w:tcW w:w="7476" w:type="dxa"/>
            <w:tcMar>
              <w:top w:w="80" w:type="dxa"/>
              <w:left w:w="80" w:type="dxa"/>
              <w:bottom w:w="80" w:type="dxa"/>
              <w:right w:w="80" w:type="dxa"/>
            </w:tcMar>
          </w:tcPr>
          <w:p w14:paraId="60C061E9" w14:textId="77777777" w:rsidR="00516BD4" w:rsidRDefault="00197F04">
            <w:r>
              <w:t>Email and receipt</w:t>
            </w:r>
          </w:p>
        </w:tc>
      </w:tr>
      <w:tr w:rsidR="00143E9E" w14:paraId="54EC0111" w14:textId="77777777" w:rsidTr="005653E4">
        <w:tc>
          <w:tcPr>
            <w:tcW w:w="1550" w:type="dxa"/>
            <w:tcMar>
              <w:top w:w="80" w:type="dxa"/>
              <w:left w:w="80" w:type="dxa"/>
              <w:bottom w:w="80" w:type="dxa"/>
              <w:right w:w="80" w:type="dxa"/>
            </w:tcMar>
          </w:tcPr>
          <w:p w14:paraId="701E0502" w14:textId="77777777" w:rsidR="00516BD4" w:rsidRDefault="00197F04">
            <w:r>
              <w:t>Navigation</w:t>
            </w:r>
          </w:p>
        </w:tc>
        <w:tc>
          <w:tcPr>
            <w:tcW w:w="7476" w:type="dxa"/>
            <w:tcMar>
              <w:top w:w="80" w:type="dxa"/>
              <w:left w:w="80" w:type="dxa"/>
              <w:bottom w:w="80" w:type="dxa"/>
              <w:right w:w="80" w:type="dxa"/>
            </w:tcMar>
          </w:tcPr>
          <w:p w14:paraId="4AB32054" w14:textId="77777777" w:rsidR="00516BD4" w:rsidRDefault="00197F04">
            <w:r>
              <w:t>NA</w:t>
            </w:r>
          </w:p>
        </w:tc>
      </w:tr>
    </w:tbl>
    <w:p w14:paraId="7CF1DF1C" w14:textId="77777777" w:rsidR="00516BD4" w:rsidRDefault="00516BD4"/>
    <w:p w14:paraId="660931A0" w14:textId="77777777" w:rsidR="00516BD4" w:rsidRDefault="00197F04">
      <w:r>
        <w:t>Guided steps:</w:t>
      </w:r>
    </w:p>
    <w:p w14:paraId="09C1BC17" w14:textId="77777777" w:rsidR="00516BD4" w:rsidRDefault="00197F04" w:rsidP="005653E4">
      <w:pPr>
        <w:numPr>
          <w:ilvl w:val="0"/>
          <w:numId w:val="15"/>
        </w:numPr>
        <w:spacing w:after="80"/>
      </w:pPr>
      <w:r>
        <w:t>Open the inbox for tester-chosen email or the actual email used in TC-10.</w:t>
      </w:r>
    </w:p>
    <w:p w14:paraId="68598696" w14:textId="77777777" w:rsidR="00516BD4" w:rsidRDefault="00197F04" w:rsidP="005653E4">
      <w:pPr>
        <w:numPr>
          <w:ilvl w:val="0"/>
          <w:numId w:val="15"/>
        </w:numPr>
        <w:spacing w:after="80"/>
      </w:pPr>
      <w:r>
        <w:t>Wait for the confirmation email.</w:t>
      </w:r>
    </w:p>
    <w:p w14:paraId="4D8D063A" w14:textId="77777777" w:rsidR="00516BD4" w:rsidRDefault="00197F04" w:rsidP="005653E4">
      <w:pPr>
        <w:numPr>
          <w:ilvl w:val="0"/>
          <w:numId w:val="15"/>
        </w:numPr>
        <w:spacing w:after="80"/>
      </w:pPr>
      <w:r>
        <w:t>Expected output: confirmation email is received for the registration/payment.</w:t>
      </w:r>
    </w:p>
    <w:p w14:paraId="3634C1D4" w14:textId="77777777" w:rsidR="00516BD4" w:rsidRDefault="00197F04" w:rsidP="005653E4">
      <w:pPr>
        <w:numPr>
          <w:ilvl w:val="0"/>
          <w:numId w:val="15"/>
        </w:numPr>
        <w:spacing w:after="80"/>
      </w:pPr>
      <w:r>
        <w:t>Open the receipt link or attachment from the email or payment result page.</w:t>
      </w:r>
    </w:p>
    <w:p w14:paraId="20FCA4EE" w14:textId="77777777" w:rsidR="00516BD4" w:rsidRDefault="00197F04" w:rsidP="005653E4">
      <w:pPr>
        <w:numPr>
          <w:ilvl w:val="0"/>
          <w:numId w:val="15"/>
        </w:numPr>
        <w:spacing w:after="80"/>
      </w:pPr>
      <w:r>
        <w:t>Expected output: receipt shows event, program/category, participant, club fields and SBA retrieval result, amount paid, and receipt number matching TC-10.</w:t>
      </w:r>
    </w:p>
    <w:tbl>
      <w:tblPr>
        <w:tblW w:w="9026" w:type="dxa"/>
        <w:tblBorders>
          <w:top w:val="single" w:sz="8" w:space="0" w:color="7F7F7F"/>
          <w:left w:val="single" w:sz="8" w:space="0" w:color="7F7F7F"/>
          <w:bottom w:val="single" w:sz="8" w:space="0" w:color="7F7F7F"/>
          <w:right w:val="single" w:sz="8" w:space="0" w:color="7F7F7F"/>
          <w:insideH w:val="single" w:sz="6" w:space="0" w:color="7F7F7F"/>
          <w:insideV w:val="single" w:sz="6" w:space="0" w:color="7F7F7F"/>
        </w:tblBorders>
        <w:tblLayout w:type="fixed"/>
        <w:tblLook w:val="04A0" w:firstRow="1" w:lastRow="0" w:firstColumn="1" w:lastColumn="0" w:noHBand="0" w:noVBand="1"/>
      </w:tblPr>
      <w:tblGrid>
        <w:gridCol w:w="1550"/>
        <w:gridCol w:w="7476"/>
      </w:tblGrid>
      <w:tr w:rsidR="00143E9E" w14:paraId="162920D5" w14:textId="77777777" w:rsidTr="005653E4">
        <w:tc>
          <w:tcPr>
            <w:tcW w:w="1550" w:type="dxa"/>
            <w:tcMar>
              <w:top w:w="80" w:type="dxa"/>
              <w:left w:w="80" w:type="dxa"/>
              <w:bottom w:w="80" w:type="dxa"/>
              <w:right w:w="80" w:type="dxa"/>
            </w:tcMar>
          </w:tcPr>
          <w:p w14:paraId="174FF9CF" w14:textId="77777777" w:rsidR="00516BD4" w:rsidRDefault="00197F04">
            <w:r>
              <w:t>Status</w:t>
            </w:r>
          </w:p>
        </w:tc>
        <w:tc>
          <w:tcPr>
            <w:tcW w:w="7476" w:type="dxa"/>
            <w:tcMar>
              <w:top w:w="80" w:type="dxa"/>
              <w:left w:w="80" w:type="dxa"/>
              <w:bottom w:w="80" w:type="dxa"/>
              <w:right w:w="80" w:type="dxa"/>
            </w:tcMar>
          </w:tcPr>
          <w:p w14:paraId="722F2847" w14:textId="4161444E" w:rsidR="00516BD4" w:rsidRDefault="00197F04">
            <w:r>
              <w:t>[</w:t>
            </w:r>
            <w:r w:rsidR="006333F9">
              <w:t>✓</w:t>
            </w:r>
            <w:r>
              <w:t>] Pass</w:t>
            </w:r>
            <w:proofErr w:type="gramStart"/>
            <w:r>
              <w:t xml:space="preserve">   [</w:t>
            </w:r>
            <w:proofErr w:type="gramEnd"/>
            <w:r>
              <w:t xml:space="preserve"> ] Fail</w:t>
            </w:r>
            <w:proofErr w:type="gramStart"/>
            <w:r>
              <w:t xml:space="preserve">   [</w:t>
            </w:r>
            <w:proofErr w:type="gramEnd"/>
            <w:r>
              <w:t xml:space="preserve"> ] Blocked</w:t>
            </w:r>
            <w:proofErr w:type="gramStart"/>
            <w:r>
              <w:t xml:space="preserve">   [</w:t>
            </w:r>
            <w:proofErr w:type="gramEnd"/>
            <w:r>
              <w:t xml:space="preserve"> ] N/A</w:t>
            </w:r>
          </w:p>
        </w:tc>
      </w:tr>
      <w:tr w:rsidR="00143E9E" w14:paraId="17A97527" w14:textId="77777777" w:rsidTr="005653E4">
        <w:tc>
          <w:tcPr>
            <w:tcW w:w="1550" w:type="dxa"/>
            <w:tcMar>
              <w:top w:w="80" w:type="dxa"/>
              <w:left w:w="80" w:type="dxa"/>
              <w:bottom w:w="80" w:type="dxa"/>
              <w:right w:w="80" w:type="dxa"/>
            </w:tcMar>
          </w:tcPr>
          <w:p w14:paraId="42DD5ABA" w14:textId="77777777" w:rsidR="00516BD4" w:rsidRDefault="00197F04">
            <w:r>
              <w:t>Remark</w:t>
            </w:r>
          </w:p>
        </w:tc>
        <w:tc>
          <w:tcPr>
            <w:tcW w:w="7476" w:type="dxa"/>
            <w:tcMar>
              <w:top w:w="80" w:type="dxa"/>
              <w:left w:w="80" w:type="dxa"/>
              <w:bottom w:w="80" w:type="dxa"/>
              <w:right w:w="80" w:type="dxa"/>
            </w:tcMar>
          </w:tcPr>
          <w:p w14:paraId="40EE791F" w14:textId="77777777" w:rsidR="00516BD4" w:rsidRDefault="00516BD4"/>
        </w:tc>
      </w:tr>
    </w:tbl>
    <w:p w14:paraId="5B00194E" w14:textId="77777777" w:rsidR="00516BD4" w:rsidRDefault="00516BD4"/>
    <w:p w14:paraId="2DD7B1C2" w14:textId="77777777" w:rsidR="00516BD4" w:rsidRDefault="00197F04">
      <w:pPr>
        <w:pStyle w:val="Heading3"/>
      </w:pPr>
      <w:r>
        <w:t>TC-12 - Verify registration and payment</w:t>
      </w:r>
    </w:p>
    <w:tbl>
      <w:tblPr>
        <w:tblW w:w="9026" w:type="dxa"/>
        <w:tblBorders>
          <w:top w:val="single" w:sz="8" w:space="0" w:color="7F7F7F"/>
          <w:left w:val="single" w:sz="8" w:space="0" w:color="7F7F7F"/>
          <w:bottom w:val="single" w:sz="8" w:space="0" w:color="7F7F7F"/>
          <w:right w:val="single" w:sz="8" w:space="0" w:color="7F7F7F"/>
          <w:insideH w:val="single" w:sz="6" w:space="0" w:color="7F7F7F"/>
          <w:insideV w:val="single" w:sz="6" w:space="0" w:color="7F7F7F"/>
        </w:tblBorders>
        <w:tblLayout w:type="fixed"/>
        <w:tblLook w:val="04A0" w:firstRow="1" w:lastRow="0" w:firstColumn="1" w:lastColumn="0" w:noHBand="0" w:noVBand="1"/>
      </w:tblPr>
      <w:tblGrid>
        <w:gridCol w:w="1550"/>
        <w:gridCol w:w="7476"/>
      </w:tblGrid>
      <w:tr w:rsidR="00143E9E" w14:paraId="2FC331C4" w14:textId="77777777" w:rsidTr="005653E4">
        <w:tc>
          <w:tcPr>
            <w:tcW w:w="1550" w:type="dxa"/>
            <w:tcMar>
              <w:top w:w="80" w:type="dxa"/>
              <w:left w:w="80" w:type="dxa"/>
              <w:bottom w:w="80" w:type="dxa"/>
              <w:right w:w="80" w:type="dxa"/>
            </w:tcMar>
          </w:tcPr>
          <w:p w14:paraId="46CB32F2" w14:textId="77777777" w:rsidR="00516BD4" w:rsidRDefault="00197F04">
            <w:r>
              <w:t>Role</w:t>
            </w:r>
          </w:p>
        </w:tc>
        <w:tc>
          <w:tcPr>
            <w:tcW w:w="7476" w:type="dxa"/>
            <w:tcMar>
              <w:top w:w="80" w:type="dxa"/>
              <w:left w:w="80" w:type="dxa"/>
              <w:bottom w:w="80" w:type="dxa"/>
              <w:right w:w="80" w:type="dxa"/>
            </w:tcMar>
          </w:tcPr>
          <w:p w14:paraId="7C6E5516" w14:textId="77777777" w:rsidR="00516BD4" w:rsidRDefault="00197F04">
            <w:r>
              <w:t>Event Admin</w:t>
            </w:r>
          </w:p>
        </w:tc>
      </w:tr>
      <w:tr w:rsidR="00143E9E" w14:paraId="21B14A19" w14:textId="77777777" w:rsidTr="005653E4">
        <w:tc>
          <w:tcPr>
            <w:tcW w:w="1550" w:type="dxa"/>
            <w:tcMar>
              <w:top w:w="80" w:type="dxa"/>
              <w:left w:w="80" w:type="dxa"/>
              <w:bottom w:w="80" w:type="dxa"/>
              <w:right w:w="80" w:type="dxa"/>
            </w:tcMar>
          </w:tcPr>
          <w:p w14:paraId="6E5900F2" w14:textId="77777777" w:rsidR="00516BD4" w:rsidRDefault="00197F04">
            <w:r>
              <w:t>Purpose</w:t>
            </w:r>
          </w:p>
        </w:tc>
        <w:tc>
          <w:tcPr>
            <w:tcW w:w="7476" w:type="dxa"/>
            <w:tcMar>
              <w:top w:w="80" w:type="dxa"/>
              <w:left w:w="80" w:type="dxa"/>
              <w:bottom w:w="80" w:type="dxa"/>
              <w:right w:w="80" w:type="dxa"/>
            </w:tcMar>
          </w:tcPr>
          <w:p w14:paraId="67862E76" w14:textId="77777777" w:rsidR="00516BD4" w:rsidRDefault="00197F04">
            <w:r>
              <w:t>Confirm admin can locate and verify the successful registration.</w:t>
            </w:r>
          </w:p>
        </w:tc>
      </w:tr>
      <w:tr w:rsidR="00143E9E" w14:paraId="181F7BF5" w14:textId="77777777" w:rsidTr="005653E4">
        <w:tc>
          <w:tcPr>
            <w:tcW w:w="1550" w:type="dxa"/>
            <w:tcMar>
              <w:top w:w="80" w:type="dxa"/>
              <w:left w:w="80" w:type="dxa"/>
              <w:bottom w:w="80" w:type="dxa"/>
              <w:right w:w="80" w:type="dxa"/>
            </w:tcMar>
          </w:tcPr>
          <w:p w14:paraId="297463C5" w14:textId="77777777" w:rsidR="00516BD4" w:rsidRDefault="00197F04">
            <w:r>
              <w:t>Prerequisite</w:t>
            </w:r>
          </w:p>
        </w:tc>
        <w:tc>
          <w:tcPr>
            <w:tcW w:w="7476" w:type="dxa"/>
            <w:tcMar>
              <w:top w:w="80" w:type="dxa"/>
              <w:left w:w="80" w:type="dxa"/>
              <w:bottom w:w="80" w:type="dxa"/>
              <w:right w:w="80" w:type="dxa"/>
            </w:tcMar>
          </w:tcPr>
          <w:p w14:paraId="7124495D" w14:textId="77777777" w:rsidR="00516BD4" w:rsidRDefault="00197F04">
            <w:r>
              <w:t>TC-10 registration exists.</w:t>
            </w:r>
          </w:p>
        </w:tc>
      </w:tr>
      <w:tr w:rsidR="00143E9E" w14:paraId="5D704F66" w14:textId="77777777" w:rsidTr="005653E4">
        <w:tc>
          <w:tcPr>
            <w:tcW w:w="1550" w:type="dxa"/>
            <w:tcMar>
              <w:top w:w="80" w:type="dxa"/>
              <w:left w:w="80" w:type="dxa"/>
              <w:bottom w:w="80" w:type="dxa"/>
              <w:right w:w="80" w:type="dxa"/>
            </w:tcMar>
          </w:tcPr>
          <w:p w14:paraId="0AE3338F" w14:textId="77777777" w:rsidR="00516BD4" w:rsidRDefault="00197F04">
            <w:r>
              <w:t>Area</w:t>
            </w:r>
          </w:p>
        </w:tc>
        <w:tc>
          <w:tcPr>
            <w:tcW w:w="7476" w:type="dxa"/>
            <w:tcMar>
              <w:top w:w="80" w:type="dxa"/>
              <w:left w:w="80" w:type="dxa"/>
              <w:bottom w:w="80" w:type="dxa"/>
              <w:right w:w="80" w:type="dxa"/>
            </w:tcMar>
          </w:tcPr>
          <w:p w14:paraId="493DA85A" w14:textId="77777777" w:rsidR="00516BD4" w:rsidRDefault="00197F04">
            <w:r>
              <w:t>Registration review</w:t>
            </w:r>
          </w:p>
        </w:tc>
      </w:tr>
      <w:tr w:rsidR="00143E9E" w14:paraId="2FEDD352" w14:textId="77777777" w:rsidTr="005653E4">
        <w:tc>
          <w:tcPr>
            <w:tcW w:w="1550" w:type="dxa"/>
            <w:tcMar>
              <w:top w:w="80" w:type="dxa"/>
              <w:left w:w="80" w:type="dxa"/>
              <w:bottom w:w="80" w:type="dxa"/>
              <w:right w:w="80" w:type="dxa"/>
            </w:tcMar>
          </w:tcPr>
          <w:p w14:paraId="38A2D991" w14:textId="77777777" w:rsidR="00516BD4" w:rsidRDefault="00197F04">
            <w:r>
              <w:t>Navigation</w:t>
            </w:r>
          </w:p>
        </w:tc>
        <w:tc>
          <w:tcPr>
            <w:tcW w:w="7476" w:type="dxa"/>
            <w:tcMar>
              <w:top w:w="80" w:type="dxa"/>
              <w:left w:w="80" w:type="dxa"/>
              <w:bottom w:w="80" w:type="dxa"/>
              <w:right w:w="80" w:type="dxa"/>
            </w:tcMar>
          </w:tcPr>
          <w:p w14:paraId="5A815D86" w14:textId="77777777" w:rsidR="00516BD4" w:rsidRDefault="00197F04">
            <w:r>
              <w:t>Admin &gt; Registrations</w:t>
            </w:r>
          </w:p>
        </w:tc>
      </w:tr>
    </w:tbl>
    <w:p w14:paraId="51D0AB02" w14:textId="77777777" w:rsidR="00516BD4" w:rsidRDefault="00516BD4"/>
    <w:p w14:paraId="4D3D4ABC" w14:textId="77777777" w:rsidR="00516BD4" w:rsidRDefault="00197F04">
      <w:r>
        <w:t>Guided steps:</w:t>
      </w:r>
    </w:p>
    <w:p w14:paraId="4368F46D" w14:textId="77777777" w:rsidR="00516BD4" w:rsidRDefault="00197F04" w:rsidP="005653E4">
      <w:pPr>
        <w:numPr>
          <w:ilvl w:val="0"/>
          <w:numId w:val="16"/>
        </w:numPr>
        <w:spacing w:after="80"/>
      </w:pPr>
      <w:r>
        <w:t>Navigate to Admin &gt; Registrations.</w:t>
      </w:r>
    </w:p>
    <w:p w14:paraId="2C75C32E" w14:textId="77777777" w:rsidR="00516BD4" w:rsidRDefault="00197F04" w:rsidP="005653E4">
      <w:pPr>
        <w:numPr>
          <w:ilvl w:val="0"/>
          <w:numId w:val="16"/>
        </w:numPr>
        <w:spacing w:after="80"/>
      </w:pPr>
      <w:r>
        <w:t>Use event/program filters or search for tester-chosen participant.</w:t>
      </w:r>
    </w:p>
    <w:p w14:paraId="3CCD7D6C" w14:textId="77777777" w:rsidR="00516BD4" w:rsidRDefault="00197F04" w:rsidP="005653E4">
      <w:pPr>
        <w:numPr>
          <w:ilvl w:val="0"/>
          <w:numId w:val="16"/>
        </w:numPr>
        <w:spacing w:after="80"/>
      </w:pPr>
      <w:r>
        <w:t xml:space="preserve">Open the registration </w:t>
      </w:r>
      <w:proofErr w:type="gramStart"/>
      <w:r>
        <w:t>row, or</w:t>
      </w:r>
      <w:proofErr w:type="gramEnd"/>
      <w:r>
        <w:t xml:space="preserve"> use the row action menu to open Participant List if participant details need to be checked.</w:t>
      </w:r>
    </w:p>
    <w:p w14:paraId="32517D8A" w14:textId="77777777" w:rsidR="00516BD4" w:rsidRDefault="00197F04" w:rsidP="005653E4">
      <w:pPr>
        <w:numPr>
          <w:ilvl w:val="0"/>
          <w:numId w:val="16"/>
        </w:numPr>
        <w:spacing w:after="80"/>
      </w:pPr>
      <w:r>
        <w:t>Expected output: registration details, participant details, and receipt reference match TC-10.</w:t>
      </w:r>
    </w:p>
    <w:p w14:paraId="7B49E0C9" w14:textId="77777777" w:rsidR="00516BD4" w:rsidRDefault="00197F04" w:rsidP="005653E4">
      <w:pPr>
        <w:numPr>
          <w:ilvl w:val="0"/>
          <w:numId w:val="16"/>
        </w:numPr>
        <w:spacing w:after="80"/>
      </w:pPr>
      <w:r>
        <w:t>In the row action menu, click Payment Log.</w:t>
      </w:r>
    </w:p>
    <w:p w14:paraId="5C416E10" w14:textId="77777777" w:rsidR="00516BD4" w:rsidRDefault="00197F04" w:rsidP="005653E4">
      <w:pPr>
        <w:numPr>
          <w:ilvl w:val="0"/>
          <w:numId w:val="16"/>
        </w:numPr>
        <w:spacing w:after="80"/>
      </w:pPr>
      <w:r>
        <w:t>Expected output: payment detail and status match the successful payment.</w:t>
      </w:r>
    </w:p>
    <w:tbl>
      <w:tblPr>
        <w:tblW w:w="9026" w:type="dxa"/>
        <w:tblBorders>
          <w:top w:val="single" w:sz="8" w:space="0" w:color="7F7F7F"/>
          <w:left w:val="single" w:sz="8" w:space="0" w:color="7F7F7F"/>
          <w:bottom w:val="single" w:sz="8" w:space="0" w:color="7F7F7F"/>
          <w:right w:val="single" w:sz="8" w:space="0" w:color="7F7F7F"/>
          <w:insideH w:val="single" w:sz="6" w:space="0" w:color="7F7F7F"/>
          <w:insideV w:val="single" w:sz="6" w:space="0" w:color="7F7F7F"/>
        </w:tblBorders>
        <w:tblLayout w:type="fixed"/>
        <w:tblLook w:val="04A0" w:firstRow="1" w:lastRow="0" w:firstColumn="1" w:lastColumn="0" w:noHBand="0" w:noVBand="1"/>
      </w:tblPr>
      <w:tblGrid>
        <w:gridCol w:w="1691"/>
        <w:gridCol w:w="7335"/>
      </w:tblGrid>
      <w:tr w:rsidR="00143E9E" w14:paraId="401D5510" w14:textId="77777777" w:rsidTr="005653E4">
        <w:tc>
          <w:tcPr>
            <w:tcW w:w="1691" w:type="dxa"/>
            <w:tcMar>
              <w:top w:w="80" w:type="dxa"/>
              <w:left w:w="80" w:type="dxa"/>
              <w:bottom w:w="80" w:type="dxa"/>
              <w:right w:w="80" w:type="dxa"/>
            </w:tcMar>
          </w:tcPr>
          <w:p w14:paraId="55283D25" w14:textId="77777777" w:rsidR="00516BD4" w:rsidRDefault="00197F04">
            <w:r>
              <w:t>Status</w:t>
            </w:r>
          </w:p>
        </w:tc>
        <w:tc>
          <w:tcPr>
            <w:tcW w:w="7335" w:type="dxa"/>
            <w:tcMar>
              <w:top w:w="80" w:type="dxa"/>
              <w:left w:w="80" w:type="dxa"/>
              <w:bottom w:w="80" w:type="dxa"/>
              <w:right w:w="80" w:type="dxa"/>
            </w:tcMar>
          </w:tcPr>
          <w:p w14:paraId="03BE8C69" w14:textId="79F4C008" w:rsidR="00516BD4" w:rsidRDefault="00197F04">
            <w:r>
              <w:t>[</w:t>
            </w:r>
            <w:r w:rsidR="006333F9">
              <w:t>✓</w:t>
            </w:r>
            <w:r>
              <w:t>] Pass</w:t>
            </w:r>
            <w:proofErr w:type="gramStart"/>
            <w:r>
              <w:t xml:space="preserve">   [</w:t>
            </w:r>
            <w:proofErr w:type="gramEnd"/>
            <w:r>
              <w:t xml:space="preserve"> ] Fail</w:t>
            </w:r>
            <w:proofErr w:type="gramStart"/>
            <w:r>
              <w:t xml:space="preserve">   [</w:t>
            </w:r>
            <w:proofErr w:type="gramEnd"/>
            <w:r>
              <w:t xml:space="preserve"> ] Blocked</w:t>
            </w:r>
            <w:proofErr w:type="gramStart"/>
            <w:r>
              <w:t xml:space="preserve">   [</w:t>
            </w:r>
            <w:proofErr w:type="gramEnd"/>
            <w:r>
              <w:t xml:space="preserve"> ] N/A</w:t>
            </w:r>
          </w:p>
        </w:tc>
      </w:tr>
      <w:tr w:rsidR="00143E9E" w14:paraId="61706741" w14:textId="77777777" w:rsidTr="005653E4">
        <w:tc>
          <w:tcPr>
            <w:tcW w:w="1691" w:type="dxa"/>
            <w:tcMar>
              <w:top w:w="80" w:type="dxa"/>
              <w:left w:w="80" w:type="dxa"/>
              <w:bottom w:w="80" w:type="dxa"/>
              <w:right w:w="80" w:type="dxa"/>
            </w:tcMar>
          </w:tcPr>
          <w:p w14:paraId="40551424" w14:textId="77777777" w:rsidR="00516BD4" w:rsidRDefault="00197F04">
            <w:r>
              <w:t>Remark</w:t>
            </w:r>
          </w:p>
        </w:tc>
        <w:tc>
          <w:tcPr>
            <w:tcW w:w="7335" w:type="dxa"/>
            <w:tcMar>
              <w:top w:w="80" w:type="dxa"/>
              <w:left w:w="80" w:type="dxa"/>
              <w:bottom w:w="80" w:type="dxa"/>
              <w:right w:w="80" w:type="dxa"/>
            </w:tcMar>
          </w:tcPr>
          <w:p w14:paraId="1AF26DF1" w14:textId="77777777" w:rsidR="00516BD4" w:rsidRDefault="00516BD4"/>
        </w:tc>
      </w:tr>
    </w:tbl>
    <w:p w14:paraId="30360500" w14:textId="77777777" w:rsidR="00516BD4" w:rsidRDefault="00516BD4"/>
    <w:p w14:paraId="236AA96B" w14:textId="77777777" w:rsidR="00516BD4" w:rsidRDefault="00197F04">
      <w:pPr>
        <w:pStyle w:val="Heading3"/>
      </w:pPr>
      <w:r>
        <w:t>TC-13 - Process refund and verify output</w:t>
      </w:r>
    </w:p>
    <w:tbl>
      <w:tblPr>
        <w:tblW w:w="9026" w:type="dxa"/>
        <w:tblBorders>
          <w:top w:val="single" w:sz="8" w:space="0" w:color="7F7F7F"/>
          <w:left w:val="single" w:sz="8" w:space="0" w:color="7F7F7F"/>
          <w:bottom w:val="single" w:sz="8" w:space="0" w:color="7F7F7F"/>
          <w:right w:val="single" w:sz="8" w:space="0" w:color="7F7F7F"/>
          <w:insideH w:val="single" w:sz="6" w:space="0" w:color="7F7F7F"/>
          <w:insideV w:val="single" w:sz="6" w:space="0" w:color="7F7F7F"/>
        </w:tblBorders>
        <w:tblLayout w:type="fixed"/>
        <w:tblLook w:val="04A0" w:firstRow="1" w:lastRow="0" w:firstColumn="1" w:lastColumn="0" w:noHBand="0" w:noVBand="1"/>
      </w:tblPr>
      <w:tblGrid>
        <w:gridCol w:w="1691"/>
        <w:gridCol w:w="7335"/>
      </w:tblGrid>
      <w:tr w:rsidR="00143E9E" w14:paraId="014595F3" w14:textId="77777777" w:rsidTr="005653E4">
        <w:tc>
          <w:tcPr>
            <w:tcW w:w="1691" w:type="dxa"/>
            <w:tcMar>
              <w:top w:w="80" w:type="dxa"/>
              <w:left w:w="80" w:type="dxa"/>
              <w:bottom w:w="80" w:type="dxa"/>
              <w:right w:w="80" w:type="dxa"/>
            </w:tcMar>
          </w:tcPr>
          <w:p w14:paraId="4DF22E3C" w14:textId="77777777" w:rsidR="00516BD4" w:rsidRDefault="00197F04">
            <w:r>
              <w:t>Role</w:t>
            </w:r>
          </w:p>
        </w:tc>
        <w:tc>
          <w:tcPr>
            <w:tcW w:w="7335" w:type="dxa"/>
            <w:tcMar>
              <w:top w:w="80" w:type="dxa"/>
              <w:left w:w="80" w:type="dxa"/>
              <w:bottom w:w="80" w:type="dxa"/>
              <w:right w:w="80" w:type="dxa"/>
            </w:tcMar>
          </w:tcPr>
          <w:p w14:paraId="5EE48EC2" w14:textId="77777777" w:rsidR="00516BD4" w:rsidRDefault="00197F04">
            <w:r>
              <w:t>Event Admin / Public User</w:t>
            </w:r>
          </w:p>
        </w:tc>
      </w:tr>
      <w:tr w:rsidR="00143E9E" w14:paraId="3F352FC5" w14:textId="77777777" w:rsidTr="005653E4">
        <w:tc>
          <w:tcPr>
            <w:tcW w:w="1691" w:type="dxa"/>
            <w:tcMar>
              <w:top w:w="80" w:type="dxa"/>
              <w:left w:w="80" w:type="dxa"/>
              <w:bottom w:w="80" w:type="dxa"/>
              <w:right w:w="80" w:type="dxa"/>
            </w:tcMar>
          </w:tcPr>
          <w:p w14:paraId="65964D36" w14:textId="77777777" w:rsidR="00516BD4" w:rsidRDefault="00197F04">
            <w:r>
              <w:t>Purpose</w:t>
            </w:r>
          </w:p>
        </w:tc>
        <w:tc>
          <w:tcPr>
            <w:tcW w:w="7335" w:type="dxa"/>
            <w:tcMar>
              <w:top w:w="80" w:type="dxa"/>
              <w:left w:w="80" w:type="dxa"/>
              <w:bottom w:w="80" w:type="dxa"/>
              <w:right w:w="80" w:type="dxa"/>
            </w:tcMar>
          </w:tcPr>
          <w:p w14:paraId="521D0AD3" w14:textId="77777777" w:rsidR="00516BD4" w:rsidRDefault="00197F04">
            <w:r>
              <w:t>Verify refund output on receipt and reports.</w:t>
            </w:r>
          </w:p>
        </w:tc>
      </w:tr>
      <w:tr w:rsidR="00143E9E" w14:paraId="756C29B8" w14:textId="77777777" w:rsidTr="005653E4">
        <w:tc>
          <w:tcPr>
            <w:tcW w:w="1691" w:type="dxa"/>
            <w:tcMar>
              <w:top w:w="80" w:type="dxa"/>
              <w:left w:w="80" w:type="dxa"/>
              <w:bottom w:w="80" w:type="dxa"/>
              <w:right w:w="80" w:type="dxa"/>
            </w:tcMar>
          </w:tcPr>
          <w:p w14:paraId="767680B7" w14:textId="77777777" w:rsidR="00516BD4" w:rsidRDefault="00197F04">
            <w:r>
              <w:t>Prerequisite</w:t>
            </w:r>
          </w:p>
        </w:tc>
        <w:tc>
          <w:tcPr>
            <w:tcW w:w="7335" w:type="dxa"/>
            <w:tcMar>
              <w:top w:w="80" w:type="dxa"/>
              <w:left w:w="80" w:type="dxa"/>
              <w:bottom w:w="80" w:type="dxa"/>
              <w:right w:w="80" w:type="dxa"/>
            </w:tcMar>
          </w:tcPr>
          <w:p w14:paraId="3B34D8C1" w14:textId="77777777" w:rsidR="00516BD4" w:rsidRDefault="00197F04">
            <w:r>
              <w:t>A paid registration exists and refund workflow is available.</w:t>
            </w:r>
          </w:p>
        </w:tc>
      </w:tr>
      <w:tr w:rsidR="00143E9E" w14:paraId="37507A9F" w14:textId="77777777" w:rsidTr="005653E4">
        <w:tc>
          <w:tcPr>
            <w:tcW w:w="1691" w:type="dxa"/>
            <w:tcMar>
              <w:top w:w="80" w:type="dxa"/>
              <w:left w:w="80" w:type="dxa"/>
              <w:bottom w:w="80" w:type="dxa"/>
              <w:right w:w="80" w:type="dxa"/>
            </w:tcMar>
          </w:tcPr>
          <w:p w14:paraId="51896E3B" w14:textId="77777777" w:rsidR="00516BD4" w:rsidRDefault="00197F04">
            <w:r>
              <w:t>Area</w:t>
            </w:r>
          </w:p>
        </w:tc>
        <w:tc>
          <w:tcPr>
            <w:tcW w:w="7335" w:type="dxa"/>
            <w:tcMar>
              <w:top w:w="80" w:type="dxa"/>
              <w:left w:w="80" w:type="dxa"/>
              <w:bottom w:w="80" w:type="dxa"/>
              <w:right w:w="80" w:type="dxa"/>
            </w:tcMar>
          </w:tcPr>
          <w:p w14:paraId="2056A6FA" w14:textId="77777777" w:rsidR="00516BD4" w:rsidRDefault="00197F04">
            <w:r>
              <w:t>Refund</w:t>
            </w:r>
          </w:p>
        </w:tc>
      </w:tr>
      <w:tr w:rsidR="00143E9E" w14:paraId="659CAB5E" w14:textId="77777777" w:rsidTr="005653E4">
        <w:tc>
          <w:tcPr>
            <w:tcW w:w="1691" w:type="dxa"/>
            <w:tcMar>
              <w:top w:w="80" w:type="dxa"/>
              <w:left w:w="80" w:type="dxa"/>
              <w:bottom w:w="80" w:type="dxa"/>
              <w:right w:w="80" w:type="dxa"/>
            </w:tcMar>
          </w:tcPr>
          <w:p w14:paraId="257CE946" w14:textId="77777777" w:rsidR="00516BD4" w:rsidRDefault="00197F04">
            <w:r>
              <w:lastRenderedPageBreak/>
              <w:t>Navigation</w:t>
            </w:r>
          </w:p>
        </w:tc>
        <w:tc>
          <w:tcPr>
            <w:tcW w:w="7335" w:type="dxa"/>
            <w:tcMar>
              <w:top w:w="80" w:type="dxa"/>
              <w:left w:w="80" w:type="dxa"/>
              <w:bottom w:w="80" w:type="dxa"/>
              <w:right w:w="80" w:type="dxa"/>
            </w:tcMar>
          </w:tcPr>
          <w:p w14:paraId="440DEF28" w14:textId="77777777" w:rsidR="00516BD4" w:rsidRDefault="00197F04">
            <w:r>
              <w:t>Admin &gt; Registrations &gt; selected registration; then receipt/report</w:t>
            </w:r>
          </w:p>
        </w:tc>
      </w:tr>
    </w:tbl>
    <w:p w14:paraId="46672D2F" w14:textId="77777777" w:rsidR="00516BD4" w:rsidRDefault="00516BD4"/>
    <w:p w14:paraId="7F3D3D76" w14:textId="77777777" w:rsidR="00516BD4" w:rsidRDefault="00197F04">
      <w:r>
        <w:t>Guided steps:</w:t>
      </w:r>
    </w:p>
    <w:p w14:paraId="6B6BCC74" w14:textId="77777777" w:rsidR="00516BD4" w:rsidRPr="00011FFA" w:rsidRDefault="00197F04" w:rsidP="005653E4">
      <w:pPr>
        <w:numPr>
          <w:ilvl w:val="0"/>
          <w:numId w:val="17"/>
        </w:numPr>
        <w:spacing w:after="80"/>
      </w:pPr>
      <w:r>
        <w:t>Navigate to Admin &gt; Registrations.</w:t>
      </w:r>
    </w:p>
    <w:p w14:paraId="218F7042" w14:textId="77777777" w:rsidR="00516BD4" w:rsidRPr="00011FFA" w:rsidRDefault="00197F04" w:rsidP="005653E4">
      <w:pPr>
        <w:numPr>
          <w:ilvl w:val="0"/>
          <w:numId w:val="17"/>
        </w:numPr>
        <w:spacing w:after="80"/>
      </w:pPr>
      <w:r>
        <w:t>Search or filter for the paid registration from TC-12.</w:t>
      </w:r>
    </w:p>
    <w:p w14:paraId="16D26008" w14:textId="77777777" w:rsidR="00516BD4" w:rsidRPr="00011FFA" w:rsidRDefault="00197F04" w:rsidP="005653E4">
      <w:pPr>
        <w:numPr>
          <w:ilvl w:val="0"/>
          <w:numId w:val="17"/>
        </w:numPr>
        <w:spacing w:after="80"/>
      </w:pPr>
      <w:r>
        <w:t>In the Action column, open the row action menu.</w:t>
      </w:r>
    </w:p>
    <w:p w14:paraId="1FBAD465" w14:textId="77777777" w:rsidR="00516BD4" w:rsidRPr="00011FFA" w:rsidRDefault="00197F04" w:rsidP="005653E4">
      <w:pPr>
        <w:numPr>
          <w:ilvl w:val="0"/>
          <w:numId w:val="17"/>
        </w:numPr>
        <w:spacing w:after="80"/>
      </w:pPr>
      <w:r>
        <w:t>Click Refund / Cancel.</w:t>
      </w:r>
    </w:p>
    <w:p w14:paraId="5D72F717" w14:textId="77777777" w:rsidR="00516BD4" w:rsidRPr="00011FFA" w:rsidRDefault="00197F04" w:rsidP="005653E4">
      <w:pPr>
        <w:numPr>
          <w:ilvl w:val="0"/>
          <w:numId w:val="17"/>
        </w:numPr>
        <w:spacing w:after="80"/>
      </w:pPr>
      <w:r>
        <w:t>In the Refund / Cancel panel, set Action to Refund only.</w:t>
      </w:r>
    </w:p>
    <w:p w14:paraId="1E7E0360" w14:textId="77777777" w:rsidR="00516BD4" w:rsidRPr="00011FFA" w:rsidRDefault="00197F04" w:rsidP="005653E4">
      <w:pPr>
        <w:numPr>
          <w:ilvl w:val="0"/>
          <w:numId w:val="17"/>
        </w:numPr>
        <w:spacing w:after="80"/>
      </w:pPr>
      <w:r>
        <w:t>In Refund mode, keep Internal System Refund selected.</w:t>
      </w:r>
    </w:p>
    <w:p w14:paraId="6354416E" w14:textId="77777777" w:rsidR="00516BD4" w:rsidRPr="00011FFA" w:rsidRDefault="00197F04" w:rsidP="005653E4">
      <w:pPr>
        <w:numPr>
          <w:ilvl w:val="0"/>
          <w:numId w:val="17"/>
        </w:numPr>
        <w:spacing w:after="80"/>
      </w:pPr>
      <w:r>
        <w:t>Keep Action set to Refund only for this verification.</w:t>
      </w:r>
    </w:p>
    <w:p w14:paraId="325F04B5" w14:textId="77777777" w:rsidR="00516BD4" w:rsidRPr="00011FFA" w:rsidRDefault="00197F04" w:rsidP="005653E4">
      <w:pPr>
        <w:numPr>
          <w:ilvl w:val="0"/>
          <w:numId w:val="17"/>
        </w:numPr>
        <w:spacing w:after="80"/>
      </w:pPr>
      <w:r>
        <w:t>Leave Apply to all eligible items off if the registration has more than one item and only one item should be refunded.</w:t>
      </w:r>
    </w:p>
    <w:p w14:paraId="0244753D" w14:textId="77777777" w:rsidR="00516BD4" w:rsidRPr="00011FFA" w:rsidRDefault="00197F04" w:rsidP="005653E4">
      <w:pPr>
        <w:numPr>
          <w:ilvl w:val="0"/>
          <w:numId w:val="17"/>
        </w:numPr>
        <w:spacing w:after="80"/>
      </w:pPr>
      <w:r>
        <w:t>Under Select items, turn on the switch for one refundable item only.</w:t>
      </w:r>
    </w:p>
    <w:p w14:paraId="175264B4" w14:textId="77777777" w:rsidR="00516BD4" w:rsidRPr="00011FFA" w:rsidRDefault="00197F04" w:rsidP="005653E4">
      <w:pPr>
        <w:numPr>
          <w:ilvl w:val="0"/>
          <w:numId w:val="17"/>
        </w:numPr>
        <w:spacing w:after="80"/>
      </w:pPr>
      <w:r>
        <w:t>In Reason *, enter Test withdrawal.</w:t>
      </w:r>
    </w:p>
    <w:p w14:paraId="4EEE0211" w14:textId="77777777" w:rsidR="00516BD4" w:rsidRPr="00011FFA" w:rsidRDefault="00197F04" w:rsidP="005653E4">
      <w:pPr>
        <w:numPr>
          <w:ilvl w:val="0"/>
          <w:numId w:val="17"/>
        </w:numPr>
        <w:spacing w:after="80"/>
      </w:pPr>
      <w:r>
        <w:t>Click Proceed.</w:t>
      </w:r>
    </w:p>
    <w:p w14:paraId="1BD22B42" w14:textId="77777777" w:rsidR="00516BD4" w:rsidRPr="00011FFA" w:rsidRDefault="00197F04" w:rsidP="005653E4">
      <w:pPr>
        <w:numPr>
          <w:ilvl w:val="0"/>
          <w:numId w:val="17"/>
        </w:numPr>
        <w:spacing w:after="80"/>
      </w:pPr>
      <w:r>
        <w:t>Expected output: the refund is processed, and the registration/player entry is not cancelled.</w:t>
      </w:r>
    </w:p>
    <w:p w14:paraId="68D237B9" w14:textId="77777777" w:rsidR="00516BD4" w:rsidRPr="00011FFA" w:rsidRDefault="00197F04" w:rsidP="005653E4">
      <w:pPr>
        <w:numPr>
          <w:ilvl w:val="0"/>
          <w:numId w:val="17"/>
        </w:numPr>
        <w:spacing w:after="80"/>
      </w:pPr>
      <w:r>
        <w:t>In Payment Log, click Download Receipt PDF.</w:t>
      </w:r>
    </w:p>
    <w:p w14:paraId="63B0AF9D" w14:textId="77777777" w:rsidR="00516BD4" w:rsidRPr="00011FFA" w:rsidRDefault="00197F04" w:rsidP="005653E4">
      <w:pPr>
        <w:numPr>
          <w:ilvl w:val="0"/>
          <w:numId w:val="17"/>
        </w:numPr>
        <w:spacing w:after="80"/>
      </w:pPr>
      <w:r>
        <w:t>Expected output: receipt PDF shows the refund status/amount according to the selected refunded item.</w:t>
      </w:r>
    </w:p>
    <w:p w14:paraId="0C4DFA19" w14:textId="77777777" w:rsidR="00516BD4" w:rsidRPr="00011FFA" w:rsidRDefault="00197F04" w:rsidP="005653E4">
      <w:pPr>
        <w:numPr>
          <w:ilvl w:val="0"/>
          <w:numId w:val="17"/>
        </w:numPr>
        <w:spacing w:after="80"/>
      </w:pPr>
      <w:r>
        <w:t>Navigate to Admin &gt; Dashboard, then find the Reports section.</w:t>
      </w:r>
    </w:p>
    <w:p w14:paraId="26803F51" w14:textId="77777777" w:rsidR="00516BD4" w:rsidRPr="00011FFA" w:rsidRDefault="00197F04" w:rsidP="005653E4">
      <w:pPr>
        <w:numPr>
          <w:ilvl w:val="0"/>
          <w:numId w:val="17"/>
        </w:numPr>
        <w:spacing w:after="80"/>
      </w:pPr>
      <w:r>
        <w:t>Click the Payment Summary card or the icon button with tooltip Configure report, select the same event/program in Payment Summary Report, then click Generate Report.</w:t>
      </w:r>
    </w:p>
    <w:p w14:paraId="2109BCAD" w14:textId="77777777" w:rsidR="00516BD4" w:rsidRDefault="00197F04" w:rsidP="005653E4">
      <w:pPr>
        <w:numPr>
          <w:ilvl w:val="0"/>
          <w:numId w:val="17"/>
        </w:numPr>
        <w:spacing w:after="80"/>
      </w:pPr>
      <w:r>
        <w:t>Expected output: report shows paid amount, refunded amount, and net amount consistent with the refunded item.</w:t>
      </w:r>
    </w:p>
    <w:tbl>
      <w:tblPr>
        <w:tblW w:w="9026" w:type="dxa"/>
        <w:tblBorders>
          <w:top w:val="single" w:sz="8" w:space="0" w:color="7F7F7F"/>
          <w:left w:val="single" w:sz="8" w:space="0" w:color="7F7F7F"/>
          <w:bottom w:val="single" w:sz="8" w:space="0" w:color="7F7F7F"/>
          <w:right w:val="single" w:sz="8" w:space="0" w:color="7F7F7F"/>
          <w:insideH w:val="single" w:sz="6" w:space="0" w:color="7F7F7F"/>
          <w:insideV w:val="single" w:sz="6" w:space="0" w:color="7F7F7F"/>
        </w:tblBorders>
        <w:tblLayout w:type="fixed"/>
        <w:tblLook w:val="04A0" w:firstRow="1" w:lastRow="0" w:firstColumn="1" w:lastColumn="0" w:noHBand="0" w:noVBand="1"/>
      </w:tblPr>
      <w:tblGrid>
        <w:gridCol w:w="1550"/>
        <w:gridCol w:w="7476"/>
      </w:tblGrid>
      <w:tr w:rsidR="00143E9E" w14:paraId="1C06EC9E" w14:textId="77777777" w:rsidTr="005653E4">
        <w:tc>
          <w:tcPr>
            <w:tcW w:w="1550" w:type="dxa"/>
            <w:tcMar>
              <w:top w:w="80" w:type="dxa"/>
              <w:left w:w="80" w:type="dxa"/>
              <w:bottom w:w="80" w:type="dxa"/>
              <w:right w:w="80" w:type="dxa"/>
            </w:tcMar>
          </w:tcPr>
          <w:p w14:paraId="0D97FFCF" w14:textId="77777777" w:rsidR="00516BD4" w:rsidRDefault="00197F04">
            <w:r>
              <w:t>Status</w:t>
            </w:r>
          </w:p>
        </w:tc>
        <w:tc>
          <w:tcPr>
            <w:tcW w:w="7476" w:type="dxa"/>
            <w:tcMar>
              <w:top w:w="80" w:type="dxa"/>
              <w:left w:w="80" w:type="dxa"/>
              <w:bottom w:w="80" w:type="dxa"/>
              <w:right w:w="80" w:type="dxa"/>
            </w:tcMar>
          </w:tcPr>
          <w:p w14:paraId="1B3D5C34" w14:textId="3C23DD06" w:rsidR="00516BD4" w:rsidRDefault="00197F04">
            <w:r>
              <w:t>[</w:t>
            </w:r>
            <w:r w:rsidR="006333F9">
              <w:t>✓</w:t>
            </w:r>
            <w:r>
              <w:t>] Pass</w:t>
            </w:r>
            <w:proofErr w:type="gramStart"/>
            <w:r>
              <w:t xml:space="preserve">   [</w:t>
            </w:r>
            <w:proofErr w:type="gramEnd"/>
            <w:r>
              <w:t xml:space="preserve"> ] Fail</w:t>
            </w:r>
            <w:proofErr w:type="gramStart"/>
            <w:r>
              <w:t xml:space="preserve">   [</w:t>
            </w:r>
            <w:proofErr w:type="gramEnd"/>
            <w:r>
              <w:t xml:space="preserve"> ] Blocked</w:t>
            </w:r>
            <w:proofErr w:type="gramStart"/>
            <w:r>
              <w:t xml:space="preserve">   [</w:t>
            </w:r>
            <w:proofErr w:type="gramEnd"/>
            <w:r>
              <w:t xml:space="preserve"> ] N/A</w:t>
            </w:r>
          </w:p>
        </w:tc>
      </w:tr>
      <w:tr w:rsidR="00143E9E" w14:paraId="3FD4A585" w14:textId="77777777" w:rsidTr="005653E4">
        <w:tc>
          <w:tcPr>
            <w:tcW w:w="1550" w:type="dxa"/>
            <w:tcMar>
              <w:top w:w="80" w:type="dxa"/>
              <w:left w:w="80" w:type="dxa"/>
              <w:bottom w:w="80" w:type="dxa"/>
              <w:right w:w="80" w:type="dxa"/>
            </w:tcMar>
          </w:tcPr>
          <w:p w14:paraId="50B025F1" w14:textId="77777777" w:rsidR="00516BD4" w:rsidRDefault="00197F04">
            <w:r>
              <w:t>Remark</w:t>
            </w:r>
          </w:p>
        </w:tc>
        <w:tc>
          <w:tcPr>
            <w:tcW w:w="7476" w:type="dxa"/>
            <w:tcMar>
              <w:top w:w="80" w:type="dxa"/>
              <w:left w:w="80" w:type="dxa"/>
              <w:bottom w:w="80" w:type="dxa"/>
              <w:right w:w="80" w:type="dxa"/>
            </w:tcMar>
          </w:tcPr>
          <w:p w14:paraId="10AC5F67" w14:textId="77777777" w:rsidR="00516BD4" w:rsidRDefault="00516BD4"/>
        </w:tc>
      </w:tr>
    </w:tbl>
    <w:p w14:paraId="5BDEB482" w14:textId="77777777" w:rsidR="00516BD4" w:rsidRDefault="00516BD4"/>
    <w:p w14:paraId="09BFCD3A" w14:textId="77777777" w:rsidR="00516BD4" w:rsidRDefault="00197F04">
      <w:pPr>
        <w:pStyle w:val="Heading3"/>
      </w:pPr>
      <w:r>
        <w:lastRenderedPageBreak/>
        <w:t>TC-14 - Import registration manually</w:t>
      </w:r>
    </w:p>
    <w:tbl>
      <w:tblPr>
        <w:tblW w:w="9026" w:type="dxa"/>
        <w:tblBorders>
          <w:top w:val="single" w:sz="8" w:space="0" w:color="7F7F7F"/>
          <w:left w:val="single" w:sz="8" w:space="0" w:color="7F7F7F"/>
          <w:bottom w:val="single" w:sz="8" w:space="0" w:color="7F7F7F"/>
          <w:right w:val="single" w:sz="8" w:space="0" w:color="7F7F7F"/>
          <w:insideH w:val="single" w:sz="6" w:space="0" w:color="7F7F7F"/>
          <w:insideV w:val="single" w:sz="6" w:space="0" w:color="7F7F7F"/>
        </w:tblBorders>
        <w:tblLayout w:type="fixed"/>
        <w:tblLook w:val="04A0" w:firstRow="1" w:lastRow="0" w:firstColumn="1" w:lastColumn="0" w:noHBand="0" w:noVBand="1"/>
      </w:tblPr>
      <w:tblGrid>
        <w:gridCol w:w="1550"/>
        <w:gridCol w:w="7476"/>
      </w:tblGrid>
      <w:tr w:rsidR="00143E9E" w14:paraId="1BB4677B" w14:textId="77777777" w:rsidTr="005653E4">
        <w:tc>
          <w:tcPr>
            <w:tcW w:w="1550" w:type="dxa"/>
            <w:tcMar>
              <w:top w:w="80" w:type="dxa"/>
              <w:left w:w="80" w:type="dxa"/>
              <w:bottom w:w="80" w:type="dxa"/>
              <w:right w:w="80" w:type="dxa"/>
            </w:tcMar>
          </w:tcPr>
          <w:p w14:paraId="1E30D010" w14:textId="77777777" w:rsidR="00516BD4" w:rsidRDefault="00197F04">
            <w:r>
              <w:t>Role</w:t>
            </w:r>
          </w:p>
        </w:tc>
        <w:tc>
          <w:tcPr>
            <w:tcW w:w="7476" w:type="dxa"/>
            <w:tcMar>
              <w:top w:w="80" w:type="dxa"/>
              <w:left w:w="80" w:type="dxa"/>
              <w:bottom w:w="80" w:type="dxa"/>
              <w:right w:w="80" w:type="dxa"/>
            </w:tcMar>
          </w:tcPr>
          <w:p w14:paraId="51AAACCF" w14:textId="77777777" w:rsidR="00516BD4" w:rsidRDefault="00197F04">
            <w:r>
              <w:t>Event Admin</w:t>
            </w:r>
          </w:p>
        </w:tc>
      </w:tr>
      <w:tr w:rsidR="00143E9E" w14:paraId="6C8CD487" w14:textId="77777777" w:rsidTr="005653E4">
        <w:tc>
          <w:tcPr>
            <w:tcW w:w="1550" w:type="dxa"/>
            <w:tcMar>
              <w:top w:w="80" w:type="dxa"/>
              <w:left w:w="80" w:type="dxa"/>
              <w:bottom w:w="80" w:type="dxa"/>
              <w:right w:w="80" w:type="dxa"/>
            </w:tcMar>
          </w:tcPr>
          <w:p w14:paraId="72F28AD5" w14:textId="77777777" w:rsidR="00516BD4" w:rsidRDefault="00197F04">
            <w:r>
              <w:t>Purpose</w:t>
            </w:r>
          </w:p>
        </w:tc>
        <w:tc>
          <w:tcPr>
            <w:tcW w:w="7476" w:type="dxa"/>
            <w:tcMar>
              <w:top w:w="80" w:type="dxa"/>
              <w:left w:w="80" w:type="dxa"/>
              <w:bottom w:w="80" w:type="dxa"/>
              <w:right w:w="80" w:type="dxa"/>
            </w:tcMar>
          </w:tcPr>
          <w:p w14:paraId="5DC51393" w14:textId="77777777" w:rsidR="00516BD4" w:rsidRDefault="00197F04">
            <w:r>
              <w:t>Top up entries using import so fixture/export tests have enough data with low tester workload.</w:t>
            </w:r>
          </w:p>
        </w:tc>
      </w:tr>
      <w:tr w:rsidR="00143E9E" w14:paraId="0160B5E3" w14:textId="77777777" w:rsidTr="005653E4">
        <w:tc>
          <w:tcPr>
            <w:tcW w:w="1550" w:type="dxa"/>
            <w:tcMar>
              <w:top w:w="80" w:type="dxa"/>
              <w:left w:w="80" w:type="dxa"/>
              <w:bottom w:w="80" w:type="dxa"/>
              <w:right w:w="80" w:type="dxa"/>
            </w:tcMar>
          </w:tcPr>
          <w:p w14:paraId="71C22EFC" w14:textId="77777777" w:rsidR="00516BD4" w:rsidRDefault="00197F04">
            <w:r>
              <w:t>Prerequisite</w:t>
            </w:r>
          </w:p>
        </w:tc>
        <w:tc>
          <w:tcPr>
            <w:tcW w:w="7476" w:type="dxa"/>
            <w:tcMar>
              <w:top w:w="80" w:type="dxa"/>
              <w:left w:w="80" w:type="dxa"/>
              <w:bottom w:w="80" w:type="dxa"/>
              <w:right w:w="80" w:type="dxa"/>
            </w:tcMar>
          </w:tcPr>
          <w:p w14:paraId="419161C6" w14:textId="77777777" w:rsidR="00516BD4" w:rsidRDefault="00197F04">
            <w:r>
              <w:t>Both event programs exist and import template is available.</w:t>
            </w:r>
          </w:p>
        </w:tc>
      </w:tr>
      <w:tr w:rsidR="00143E9E" w14:paraId="02541A31" w14:textId="77777777" w:rsidTr="005653E4">
        <w:tc>
          <w:tcPr>
            <w:tcW w:w="1550" w:type="dxa"/>
            <w:tcMar>
              <w:top w:w="80" w:type="dxa"/>
              <w:left w:w="80" w:type="dxa"/>
              <w:bottom w:w="80" w:type="dxa"/>
              <w:right w:w="80" w:type="dxa"/>
            </w:tcMar>
          </w:tcPr>
          <w:p w14:paraId="762E677B" w14:textId="77777777" w:rsidR="00516BD4" w:rsidRDefault="00197F04">
            <w:r>
              <w:t>Area</w:t>
            </w:r>
          </w:p>
        </w:tc>
        <w:tc>
          <w:tcPr>
            <w:tcW w:w="7476" w:type="dxa"/>
            <w:tcMar>
              <w:top w:w="80" w:type="dxa"/>
              <w:left w:w="80" w:type="dxa"/>
              <w:bottom w:w="80" w:type="dxa"/>
              <w:right w:w="80" w:type="dxa"/>
            </w:tcMar>
          </w:tcPr>
          <w:p w14:paraId="6D44C55B" w14:textId="77777777" w:rsidR="00516BD4" w:rsidRDefault="00197F04">
            <w:r>
              <w:t>Manual import</w:t>
            </w:r>
          </w:p>
        </w:tc>
      </w:tr>
      <w:tr w:rsidR="00143E9E" w14:paraId="54691350" w14:textId="77777777" w:rsidTr="005653E4">
        <w:tc>
          <w:tcPr>
            <w:tcW w:w="1550" w:type="dxa"/>
            <w:tcMar>
              <w:top w:w="80" w:type="dxa"/>
              <w:left w:w="80" w:type="dxa"/>
              <w:bottom w:w="80" w:type="dxa"/>
              <w:right w:w="80" w:type="dxa"/>
            </w:tcMar>
          </w:tcPr>
          <w:p w14:paraId="6F7D6D17" w14:textId="77777777" w:rsidR="00516BD4" w:rsidRDefault="00197F04">
            <w:r>
              <w:t>Navigation</w:t>
            </w:r>
          </w:p>
        </w:tc>
        <w:tc>
          <w:tcPr>
            <w:tcW w:w="7476" w:type="dxa"/>
            <w:tcMar>
              <w:top w:w="80" w:type="dxa"/>
              <w:left w:w="80" w:type="dxa"/>
              <w:bottom w:w="80" w:type="dxa"/>
              <w:right w:w="80" w:type="dxa"/>
            </w:tcMar>
          </w:tcPr>
          <w:p w14:paraId="39CEFA67" w14:textId="77777777" w:rsidR="00516BD4" w:rsidRDefault="00197F04">
            <w:r>
              <w:t>Admin &gt; Events &amp; Programs &gt; selected event &gt; selected program actions</w:t>
            </w:r>
          </w:p>
        </w:tc>
      </w:tr>
    </w:tbl>
    <w:p w14:paraId="5E16D25B" w14:textId="77777777" w:rsidR="00516BD4" w:rsidRDefault="00516BD4"/>
    <w:p w14:paraId="2C90D549" w14:textId="77777777" w:rsidR="00516BD4" w:rsidRDefault="00197F04">
      <w:r>
        <w:t>Guided steps:</w:t>
      </w:r>
    </w:p>
    <w:p w14:paraId="4B531E65" w14:textId="77777777" w:rsidR="00516BD4" w:rsidRDefault="00197F04" w:rsidP="005653E4">
      <w:pPr>
        <w:numPr>
          <w:ilvl w:val="0"/>
          <w:numId w:val="18"/>
        </w:numPr>
        <w:spacing w:after="80"/>
      </w:pPr>
      <w:r>
        <w:t>Navigate to Admin &gt; Events &amp; Programs, then open Merlion Cup 2026 using View / Edit.</w:t>
      </w:r>
    </w:p>
    <w:p w14:paraId="4EC1F077" w14:textId="77777777" w:rsidR="00516BD4" w:rsidRDefault="00197F04" w:rsidP="005653E4">
      <w:pPr>
        <w:numPr>
          <w:ilvl w:val="0"/>
          <w:numId w:val="18"/>
        </w:numPr>
        <w:spacing w:after="80"/>
      </w:pPr>
      <w:r>
        <w:t>Find U15 Boys Singles and open its row action menu.</w:t>
      </w:r>
    </w:p>
    <w:p w14:paraId="0132F507" w14:textId="77777777" w:rsidR="00516BD4" w:rsidRDefault="00197F04" w:rsidP="005653E4">
      <w:pPr>
        <w:numPr>
          <w:ilvl w:val="0"/>
          <w:numId w:val="18"/>
        </w:numPr>
        <w:spacing w:after="80"/>
      </w:pPr>
      <w:r>
        <w:t>Click Download Import Template.</w:t>
      </w:r>
    </w:p>
    <w:p w14:paraId="1AEEC152" w14:textId="77777777" w:rsidR="00516BD4" w:rsidRDefault="00197F04" w:rsidP="005653E4">
      <w:pPr>
        <w:numPr>
          <w:ilvl w:val="0"/>
          <w:numId w:val="18"/>
        </w:numPr>
        <w:spacing w:after="80"/>
      </w:pPr>
      <w:r>
        <w:t>Fill the template with 6 valid singles entries. Tester may choose participant details.</w:t>
      </w:r>
    </w:p>
    <w:p w14:paraId="547B2DF9" w14:textId="77777777" w:rsidR="00516BD4" w:rsidRDefault="00197F04" w:rsidP="005653E4">
      <w:pPr>
        <w:numPr>
          <w:ilvl w:val="0"/>
          <w:numId w:val="18"/>
        </w:numPr>
        <w:spacing w:after="80"/>
      </w:pPr>
      <w:r>
        <w:t xml:space="preserve">Click Import </w:t>
      </w:r>
      <w:proofErr w:type="gramStart"/>
      <w:r>
        <w:t>From</w:t>
      </w:r>
      <w:proofErr w:type="gramEnd"/>
      <w:r>
        <w:t xml:space="preserve"> Template, choose the completed file in Import Template *, then click Validate Import.</w:t>
      </w:r>
    </w:p>
    <w:p w14:paraId="149F7DDE" w14:textId="77777777" w:rsidR="00516BD4" w:rsidRDefault="00197F04" w:rsidP="005653E4">
      <w:pPr>
        <w:numPr>
          <w:ilvl w:val="0"/>
          <w:numId w:val="18"/>
        </w:numPr>
        <w:spacing w:after="80"/>
      </w:pPr>
      <w:r>
        <w:t>Expected output: Import Participants preview shows no blocking errors.</w:t>
      </w:r>
    </w:p>
    <w:p w14:paraId="45AC65B2" w14:textId="77777777" w:rsidR="00263E84" w:rsidRDefault="00197F04">
      <w:pPr>
        <w:numPr>
          <w:ilvl w:val="0"/>
          <w:numId w:val="18"/>
        </w:numPr>
        <w:spacing w:after="80"/>
      </w:pPr>
      <w:r>
        <w:t>Before clicking Save Import, open the public Merlion Cup 2026 event detail page in another tab, scroll to Event Categories, confirm U15 Boys Singles still shows Register, and leave this tab open.</w:t>
      </w:r>
    </w:p>
    <w:p w14:paraId="01C63269" w14:textId="77777777" w:rsidR="00516BD4" w:rsidRDefault="00197F04" w:rsidP="005653E4">
      <w:pPr>
        <w:numPr>
          <w:ilvl w:val="0"/>
          <w:numId w:val="18"/>
        </w:numPr>
        <w:spacing w:after="80"/>
      </w:pPr>
      <w:r>
        <w:t>Set Payment Status * to Paid, set Payment Method and Payment Reference (optional) if needed, enter Import top-up for fixture test in Admin Remark *, then click Save Import.</w:t>
      </w:r>
    </w:p>
    <w:p w14:paraId="2B88AA55" w14:textId="77777777" w:rsidR="00516BD4" w:rsidRDefault="00197F04" w:rsidP="005653E4">
      <w:pPr>
        <w:numPr>
          <w:ilvl w:val="0"/>
          <w:numId w:val="18"/>
        </w:numPr>
        <w:spacing w:after="80"/>
      </w:pPr>
      <w:r>
        <w:t>Expected output: Merlion Cup 2026 / U15 Boys Singles has 8 confirmed singles entries total: 2 public registrations + 6 imported entries.</w:t>
      </w:r>
    </w:p>
    <w:p w14:paraId="34FB3D99" w14:textId="77777777" w:rsidR="00263E84" w:rsidRDefault="00197F04">
      <w:pPr>
        <w:numPr>
          <w:ilvl w:val="0"/>
          <w:numId w:val="18"/>
        </w:numPr>
        <w:spacing w:after="80"/>
      </w:pPr>
      <w:r>
        <w:t>Return to the public Merlion Cup 2026 tab without refreshing.</w:t>
      </w:r>
    </w:p>
    <w:p w14:paraId="2576E256" w14:textId="77777777" w:rsidR="00263E84" w:rsidRDefault="00197F04">
      <w:pPr>
        <w:numPr>
          <w:ilvl w:val="0"/>
          <w:numId w:val="18"/>
        </w:numPr>
        <w:spacing w:after="80"/>
      </w:pPr>
      <w:r>
        <w:t>If Register is still clickable, click Register on U15 Boys Singles, complete required fields for one additional participant, and click Add to Registration List.</w:t>
      </w:r>
    </w:p>
    <w:p w14:paraId="5CD5C938" w14:textId="77777777" w:rsidR="00263E84" w:rsidRDefault="00197F04">
      <w:pPr>
        <w:numPr>
          <w:ilvl w:val="0"/>
          <w:numId w:val="18"/>
        </w:numPr>
        <w:spacing w:after="80"/>
      </w:pPr>
      <w:r>
        <w:lastRenderedPageBreak/>
        <w:t>Expected output: system prevents the extra item from being added and shows This program is full.</w:t>
      </w:r>
    </w:p>
    <w:p w14:paraId="10954A3B" w14:textId="77777777" w:rsidR="00263E84" w:rsidRDefault="00197F04">
      <w:pPr>
        <w:numPr>
          <w:ilvl w:val="0"/>
          <w:numId w:val="18"/>
        </w:numPr>
        <w:spacing w:after="80"/>
      </w:pPr>
      <w:r>
        <w:t>Refresh the public event detail page.</w:t>
      </w:r>
    </w:p>
    <w:p w14:paraId="4A4D6797" w14:textId="77777777" w:rsidR="00263E84" w:rsidRDefault="00197F04">
      <w:pPr>
        <w:numPr>
          <w:ilvl w:val="0"/>
          <w:numId w:val="18"/>
        </w:numPr>
        <w:spacing w:after="80"/>
      </w:pPr>
      <w:r>
        <w:t>Expected output: U15 Boys Singles shows Full or the Register button is disabled because Max Entries is 8.</w:t>
      </w:r>
    </w:p>
    <w:p w14:paraId="168BE180" w14:textId="77777777" w:rsidR="00516BD4" w:rsidRDefault="00197F04" w:rsidP="005653E4">
      <w:pPr>
        <w:numPr>
          <w:ilvl w:val="0"/>
          <w:numId w:val="18"/>
        </w:numPr>
        <w:spacing w:after="80"/>
      </w:pPr>
      <w:r>
        <w:t>Repeat for Singapore Open 2026 / Open Doubles and import 3 valid doubles/team entries.</w:t>
      </w:r>
    </w:p>
    <w:p w14:paraId="0F56B695" w14:textId="77777777" w:rsidR="00516BD4" w:rsidRDefault="00197F04" w:rsidP="005653E4">
      <w:pPr>
        <w:numPr>
          <w:ilvl w:val="0"/>
          <w:numId w:val="18"/>
        </w:numPr>
        <w:spacing w:after="80"/>
      </w:pPr>
      <w:r>
        <w:t>Expected output: Singapore Open 2026 / Open Doubles has 4 confirmed team entries total: 1 public registration + 3 imported entries.</w:t>
      </w:r>
    </w:p>
    <w:tbl>
      <w:tblPr>
        <w:tblW w:w="9026" w:type="dxa"/>
        <w:tblBorders>
          <w:top w:val="single" w:sz="8" w:space="0" w:color="7F7F7F"/>
          <w:left w:val="single" w:sz="8" w:space="0" w:color="7F7F7F"/>
          <w:bottom w:val="single" w:sz="8" w:space="0" w:color="7F7F7F"/>
          <w:right w:val="single" w:sz="8" w:space="0" w:color="7F7F7F"/>
          <w:insideH w:val="single" w:sz="6" w:space="0" w:color="7F7F7F"/>
          <w:insideV w:val="single" w:sz="6" w:space="0" w:color="7F7F7F"/>
        </w:tblBorders>
        <w:tblLayout w:type="fixed"/>
        <w:tblLook w:val="04A0" w:firstRow="1" w:lastRow="0" w:firstColumn="1" w:lastColumn="0" w:noHBand="0" w:noVBand="1"/>
      </w:tblPr>
      <w:tblGrid>
        <w:gridCol w:w="1550"/>
        <w:gridCol w:w="7476"/>
      </w:tblGrid>
      <w:tr w:rsidR="00143E9E" w14:paraId="1E06565B" w14:textId="77777777" w:rsidTr="005653E4">
        <w:tc>
          <w:tcPr>
            <w:tcW w:w="1550" w:type="dxa"/>
            <w:tcMar>
              <w:top w:w="80" w:type="dxa"/>
              <w:left w:w="80" w:type="dxa"/>
              <w:bottom w:w="80" w:type="dxa"/>
              <w:right w:w="80" w:type="dxa"/>
            </w:tcMar>
          </w:tcPr>
          <w:p w14:paraId="0CA725C2" w14:textId="77777777" w:rsidR="00516BD4" w:rsidRDefault="00197F04">
            <w:r>
              <w:t>Status</w:t>
            </w:r>
          </w:p>
        </w:tc>
        <w:tc>
          <w:tcPr>
            <w:tcW w:w="7476" w:type="dxa"/>
            <w:tcMar>
              <w:top w:w="80" w:type="dxa"/>
              <w:left w:w="80" w:type="dxa"/>
              <w:bottom w:w="80" w:type="dxa"/>
              <w:right w:w="80" w:type="dxa"/>
            </w:tcMar>
          </w:tcPr>
          <w:p w14:paraId="03603CBA" w14:textId="101168A7" w:rsidR="00516BD4" w:rsidRDefault="00197F04">
            <w:r>
              <w:t>[</w:t>
            </w:r>
            <w:r w:rsidR="006333F9">
              <w:t>✓</w:t>
            </w:r>
            <w:r>
              <w:t>] Pass</w:t>
            </w:r>
            <w:proofErr w:type="gramStart"/>
            <w:r>
              <w:t xml:space="preserve">   [</w:t>
            </w:r>
            <w:proofErr w:type="gramEnd"/>
            <w:r>
              <w:t xml:space="preserve"> ] Fail</w:t>
            </w:r>
            <w:proofErr w:type="gramStart"/>
            <w:r>
              <w:t xml:space="preserve">   [</w:t>
            </w:r>
            <w:proofErr w:type="gramEnd"/>
            <w:r>
              <w:t xml:space="preserve"> ] Blocked</w:t>
            </w:r>
            <w:proofErr w:type="gramStart"/>
            <w:r>
              <w:t xml:space="preserve">   [</w:t>
            </w:r>
            <w:proofErr w:type="gramEnd"/>
            <w:r>
              <w:t xml:space="preserve"> ] N/A</w:t>
            </w:r>
          </w:p>
        </w:tc>
      </w:tr>
      <w:tr w:rsidR="00143E9E" w14:paraId="4EDE1F63" w14:textId="77777777" w:rsidTr="005653E4">
        <w:tc>
          <w:tcPr>
            <w:tcW w:w="1550" w:type="dxa"/>
            <w:tcMar>
              <w:top w:w="80" w:type="dxa"/>
              <w:left w:w="80" w:type="dxa"/>
              <w:bottom w:w="80" w:type="dxa"/>
              <w:right w:w="80" w:type="dxa"/>
            </w:tcMar>
          </w:tcPr>
          <w:p w14:paraId="742BB008" w14:textId="77777777" w:rsidR="00516BD4" w:rsidRDefault="00197F04">
            <w:r>
              <w:t>Remark</w:t>
            </w:r>
          </w:p>
        </w:tc>
        <w:tc>
          <w:tcPr>
            <w:tcW w:w="7476" w:type="dxa"/>
            <w:tcMar>
              <w:top w:w="80" w:type="dxa"/>
              <w:left w:w="80" w:type="dxa"/>
              <w:bottom w:w="80" w:type="dxa"/>
              <w:right w:w="80" w:type="dxa"/>
            </w:tcMar>
          </w:tcPr>
          <w:p w14:paraId="4B0D0DFA" w14:textId="77777777" w:rsidR="00516BD4" w:rsidRDefault="00516BD4"/>
        </w:tc>
      </w:tr>
    </w:tbl>
    <w:p w14:paraId="3A670490" w14:textId="77777777" w:rsidR="00516BD4" w:rsidRDefault="00516BD4"/>
    <w:p w14:paraId="1D26DBDC" w14:textId="77777777" w:rsidR="00516BD4" w:rsidRDefault="00197F04">
      <w:pPr>
        <w:pStyle w:val="Heading3"/>
      </w:pPr>
      <w:r>
        <w:t>TC-15 - Close registration</w:t>
      </w:r>
    </w:p>
    <w:tbl>
      <w:tblPr>
        <w:tblW w:w="9026" w:type="dxa"/>
        <w:tblBorders>
          <w:top w:val="single" w:sz="8" w:space="0" w:color="7F7F7F"/>
          <w:left w:val="single" w:sz="8" w:space="0" w:color="7F7F7F"/>
          <w:bottom w:val="single" w:sz="8" w:space="0" w:color="7F7F7F"/>
          <w:right w:val="single" w:sz="8" w:space="0" w:color="7F7F7F"/>
          <w:insideH w:val="single" w:sz="6" w:space="0" w:color="7F7F7F"/>
          <w:insideV w:val="single" w:sz="6" w:space="0" w:color="7F7F7F"/>
        </w:tblBorders>
        <w:tblLayout w:type="fixed"/>
        <w:tblLook w:val="04A0" w:firstRow="1" w:lastRow="0" w:firstColumn="1" w:lastColumn="0" w:noHBand="0" w:noVBand="1"/>
      </w:tblPr>
      <w:tblGrid>
        <w:gridCol w:w="1550"/>
        <w:gridCol w:w="7476"/>
      </w:tblGrid>
      <w:tr w:rsidR="00143E9E" w14:paraId="6DB8CD67" w14:textId="77777777" w:rsidTr="005653E4">
        <w:tc>
          <w:tcPr>
            <w:tcW w:w="1550" w:type="dxa"/>
            <w:tcMar>
              <w:top w:w="80" w:type="dxa"/>
              <w:left w:w="80" w:type="dxa"/>
              <w:bottom w:w="80" w:type="dxa"/>
              <w:right w:w="80" w:type="dxa"/>
            </w:tcMar>
          </w:tcPr>
          <w:p w14:paraId="76CD4EB3" w14:textId="77777777" w:rsidR="00516BD4" w:rsidRDefault="00197F04">
            <w:r>
              <w:t>Role</w:t>
            </w:r>
          </w:p>
        </w:tc>
        <w:tc>
          <w:tcPr>
            <w:tcW w:w="7476" w:type="dxa"/>
            <w:tcMar>
              <w:top w:w="80" w:type="dxa"/>
              <w:left w:w="80" w:type="dxa"/>
              <w:bottom w:w="80" w:type="dxa"/>
              <w:right w:w="80" w:type="dxa"/>
            </w:tcMar>
          </w:tcPr>
          <w:p w14:paraId="3D5129AE" w14:textId="77777777" w:rsidR="00516BD4" w:rsidRDefault="00197F04">
            <w:r>
              <w:t>Event Admin / Public User</w:t>
            </w:r>
          </w:p>
        </w:tc>
      </w:tr>
      <w:tr w:rsidR="00143E9E" w14:paraId="4F1F1148" w14:textId="77777777" w:rsidTr="005653E4">
        <w:tc>
          <w:tcPr>
            <w:tcW w:w="1550" w:type="dxa"/>
            <w:tcMar>
              <w:top w:w="80" w:type="dxa"/>
              <w:left w:w="80" w:type="dxa"/>
              <w:bottom w:w="80" w:type="dxa"/>
              <w:right w:w="80" w:type="dxa"/>
            </w:tcMar>
          </w:tcPr>
          <w:p w14:paraId="65ACD669" w14:textId="77777777" w:rsidR="00516BD4" w:rsidRDefault="00197F04">
            <w:r>
              <w:t>Purpose</w:t>
            </w:r>
          </w:p>
        </w:tc>
        <w:tc>
          <w:tcPr>
            <w:tcW w:w="7476" w:type="dxa"/>
            <w:tcMar>
              <w:top w:w="80" w:type="dxa"/>
              <w:left w:w="80" w:type="dxa"/>
              <w:bottom w:w="80" w:type="dxa"/>
              <w:right w:w="80" w:type="dxa"/>
            </w:tcMar>
          </w:tcPr>
          <w:p w14:paraId="32AA6CDC" w14:textId="77777777" w:rsidR="00516BD4" w:rsidRDefault="00197F04">
            <w:r>
              <w:t>Confirm closing registration blocks new public submissions.</w:t>
            </w:r>
          </w:p>
        </w:tc>
      </w:tr>
      <w:tr w:rsidR="00143E9E" w14:paraId="3B4491F0" w14:textId="77777777" w:rsidTr="005653E4">
        <w:tc>
          <w:tcPr>
            <w:tcW w:w="1550" w:type="dxa"/>
            <w:tcMar>
              <w:top w:w="80" w:type="dxa"/>
              <w:left w:w="80" w:type="dxa"/>
              <w:bottom w:w="80" w:type="dxa"/>
              <w:right w:w="80" w:type="dxa"/>
            </w:tcMar>
          </w:tcPr>
          <w:p w14:paraId="75E6DD6E" w14:textId="77777777" w:rsidR="00516BD4" w:rsidRDefault="00197F04">
            <w:r>
              <w:t>Prerequisite</w:t>
            </w:r>
          </w:p>
        </w:tc>
        <w:tc>
          <w:tcPr>
            <w:tcW w:w="7476" w:type="dxa"/>
            <w:tcMar>
              <w:top w:w="80" w:type="dxa"/>
              <w:left w:w="80" w:type="dxa"/>
              <w:bottom w:w="80" w:type="dxa"/>
              <w:right w:w="80" w:type="dxa"/>
            </w:tcMar>
          </w:tcPr>
          <w:p w14:paraId="34C9C2D7" w14:textId="77777777" w:rsidR="00516BD4" w:rsidRDefault="00197F04">
            <w:r>
              <w:t>At least one registration exists.</w:t>
            </w:r>
          </w:p>
        </w:tc>
      </w:tr>
      <w:tr w:rsidR="00143E9E" w14:paraId="4428178C" w14:textId="77777777" w:rsidTr="005653E4">
        <w:tc>
          <w:tcPr>
            <w:tcW w:w="1550" w:type="dxa"/>
            <w:tcMar>
              <w:top w:w="80" w:type="dxa"/>
              <w:left w:w="80" w:type="dxa"/>
              <w:bottom w:w="80" w:type="dxa"/>
              <w:right w:w="80" w:type="dxa"/>
            </w:tcMar>
          </w:tcPr>
          <w:p w14:paraId="509F8A3D" w14:textId="77777777" w:rsidR="00516BD4" w:rsidRDefault="00197F04">
            <w:r>
              <w:t>Area</w:t>
            </w:r>
          </w:p>
        </w:tc>
        <w:tc>
          <w:tcPr>
            <w:tcW w:w="7476" w:type="dxa"/>
            <w:tcMar>
              <w:top w:w="80" w:type="dxa"/>
              <w:left w:w="80" w:type="dxa"/>
              <w:bottom w:w="80" w:type="dxa"/>
              <w:right w:w="80" w:type="dxa"/>
            </w:tcMar>
          </w:tcPr>
          <w:p w14:paraId="13872F23" w14:textId="77777777" w:rsidR="00516BD4" w:rsidRDefault="00197F04">
            <w:r>
              <w:t>Registration close</w:t>
            </w:r>
          </w:p>
        </w:tc>
      </w:tr>
      <w:tr w:rsidR="00143E9E" w14:paraId="2A6F5F3D" w14:textId="77777777" w:rsidTr="005653E4">
        <w:tc>
          <w:tcPr>
            <w:tcW w:w="1550" w:type="dxa"/>
            <w:tcMar>
              <w:top w:w="80" w:type="dxa"/>
              <w:left w:w="80" w:type="dxa"/>
              <w:bottom w:w="80" w:type="dxa"/>
              <w:right w:w="80" w:type="dxa"/>
            </w:tcMar>
          </w:tcPr>
          <w:p w14:paraId="511C3AC9" w14:textId="77777777" w:rsidR="00516BD4" w:rsidRDefault="00197F04">
            <w:r>
              <w:t>Navigation</w:t>
            </w:r>
          </w:p>
        </w:tc>
        <w:tc>
          <w:tcPr>
            <w:tcW w:w="7476" w:type="dxa"/>
            <w:tcMar>
              <w:top w:w="80" w:type="dxa"/>
              <w:left w:w="80" w:type="dxa"/>
              <w:bottom w:w="80" w:type="dxa"/>
              <w:right w:w="80" w:type="dxa"/>
            </w:tcMar>
          </w:tcPr>
          <w:p w14:paraId="4308248F" w14:textId="77777777" w:rsidR="00516BD4" w:rsidRDefault="00197F04">
            <w:r>
              <w:t>Admin &gt; Events &amp; Programs &gt; selected event; then public event detail page</w:t>
            </w:r>
          </w:p>
        </w:tc>
      </w:tr>
    </w:tbl>
    <w:p w14:paraId="0DA5601C" w14:textId="77777777" w:rsidR="00516BD4" w:rsidRDefault="00516BD4"/>
    <w:p w14:paraId="1C64C773" w14:textId="77777777" w:rsidR="00516BD4" w:rsidRDefault="00197F04">
      <w:r>
        <w:t>Guided steps:</w:t>
      </w:r>
    </w:p>
    <w:p w14:paraId="61443FDF" w14:textId="77777777" w:rsidR="00516BD4" w:rsidRDefault="00197F04" w:rsidP="005653E4">
      <w:pPr>
        <w:numPr>
          <w:ilvl w:val="0"/>
          <w:numId w:val="19"/>
        </w:numPr>
        <w:spacing w:after="80"/>
      </w:pPr>
      <w:r>
        <w:t>Navigate to Admin &gt; Events &amp; Programs, then open the selected event using View / Edit.</w:t>
      </w:r>
    </w:p>
    <w:p w14:paraId="12533797" w14:textId="77777777" w:rsidR="00516BD4" w:rsidRDefault="00197F04" w:rsidP="005653E4">
      <w:pPr>
        <w:numPr>
          <w:ilvl w:val="0"/>
          <w:numId w:val="19"/>
        </w:numPr>
        <w:spacing w:after="80"/>
      </w:pPr>
      <w:r>
        <w:t xml:space="preserve">Set Registration Status to Close </w:t>
      </w:r>
      <w:proofErr w:type="gramStart"/>
      <w:r>
        <w:t>registration, or</w:t>
      </w:r>
      <w:proofErr w:type="gramEnd"/>
      <w:r>
        <w:t xml:space="preserve"> set Registration Close Date before today when testing the date-based close behaviour.</w:t>
      </w:r>
    </w:p>
    <w:p w14:paraId="1D884CB6" w14:textId="77777777" w:rsidR="00516BD4" w:rsidRDefault="00197F04" w:rsidP="005653E4">
      <w:pPr>
        <w:numPr>
          <w:ilvl w:val="0"/>
          <w:numId w:val="19"/>
        </w:numPr>
        <w:spacing w:after="80"/>
      </w:pPr>
      <w:r>
        <w:t>Click Save Event.</w:t>
      </w:r>
    </w:p>
    <w:p w14:paraId="10F3A615" w14:textId="77777777" w:rsidR="00516BD4" w:rsidRDefault="00197F04" w:rsidP="005653E4">
      <w:pPr>
        <w:numPr>
          <w:ilvl w:val="0"/>
          <w:numId w:val="19"/>
        </w:numPr>
        <w:spacing w:after="80"/>
      </w:pPr>
      <w:r>
        <w:t>Open the public event detail page.</w:t>
      </w:r>
    </w:p>
    <w:p w14:paraId="6E371D70" w14:textId="77777777" w:rsidR="00516BD4" w:rsidRDefault="00197F04" w:rsidP="005653E4">
      <w:pPr>
        <w:numPr>
          <w:ilvl w:val="0"/>
          <w:numId w:val="19"/>
        </w:numPr>
        <w:spacing w:after="80"/>
      </w:pPr>
      <w:r>
        <w:t>Expected output: event/program is visible, and the program action shows Closed or the Register button is disabled.</w:t>
      </w:r>
    </w:p>
    <w:p w14:paraId="5371392A" w14:textId="77777777" w:rsidR="00516BD4" w:rsidRDefault="00197F04" w:rsidP="005653E4">
      <w:pPr>
        <w:numPr>
          <w:ilvl w:val="0"/>
          <w:numId w:val="19"/>
        </w:numPr>
        <w:spacing w:after="80"/>
      </w:pPr>
      <w:r>
        <w:lastRenderedPageBreak/>
        <w:t>Do not submit a new registration after close.</w:t>
      </w:r>
    </w:p>
    <w:p w14:paraId="39AAD441" w14:textId="77777777" w:rsidR="00516BD4" w:rsidRDefault="00197F04" w:rsidP="005653E4">
      <w:pPr>
        <w:numPr>
          <w:ilvl w:val="0"/>
          <w:numId w:val="19"/>
        </w:numPr>
        <w:spacing w:after="80"/>
      </w:pPr>
      <w:r>
        <w:t>Optional: return status/date to open if more registration testing is needed.</w:t>
      </w:r>
    </w:p>
    <w:tbl>
      <w:tblPr>
        <w:tblW w:w="9026" w:type="dxa"/>
        <w:tblBorders>
          <w:top w:val="single" w:sz="8" w:space="0" w:color="7F7F7F"/>
          <w:left w:val="single" w:sz="8" w:space="0" w:color="7F7F7F"/>
          <w:bottom w:val="single" w:sz="8" w:space="0" w:color="7F7F7F"/>
          <w:right w:val="single" w:sz="8" w:space="0" w:color="7F7F7F"/>
          <w:insideH w:val="single" w:sz="6" w:space="0" w:color="7F7F7F"/>
          <w:insideV w:val="single" w:sz="6" w:space="0" w:color="7F7F7F"/>
        </w:tblBorders>
        <w:tblLayout w:type="fixed"/>
        <w:tblLook w:val="04A0" w:firstRow="1" w:lastRow="0" w:firstColumn="1" w:lastColumn="0" w:noHBand="0" w:noVBand="1"/>
      </w:tblPr>
      <w:tblGrid>
        <w:gridCol w:w="1691"/>
        <w:gridCol w:w="7335"/>
      </w:tblGrid>
      <w:tr w:rsidR="00143E9E" w14:paraId="5E419645" w14:textId="77777777" w:rsidTr="005653E4">
        <w:tc>
          <w:tcPr>
            <w:tcW w:w="1691" w:type="dxa"/>
            <w:tcMar>
              <w:top w:w="80" w:type="dxa"/>
              <w:left w:w="80" w:type="dxa"/>
              <w:bottom w:w="80" w:type="dxa"/>
              <w:right w:w="80" w:type="dxa"/>
            </w:tcMar>
          </w:tcPr>
          <w:p w14:paraId="699D8CD7" w14:textId="77777777" w:rsidR="00516BD4" w:rsidRDefault="00197F04">
            <w:r>
              <w:t>Status</w:t>
            </w:r>
          </w:p>
        </w:tc>
        <w:tc>
          <w:tcPr>
            <w:tcW w:w="7335" w:type="dxa"/>
            <w:tcMar>
              <w:top w:w="80" w:type="dxa"/>
              <w:left w:w="80" w:type="dxa"/>
              <w:bottom w:w="80" w:type="dxa"/>
              <w:right w:w="80" w:type="dxa"/>
            </w:tcMar>
          </w:tcPr>
          <w:p w14:paraId="5C30FC08" w14:textId="2792CA21" w:rsidR="00516BD4" w:rsidRDefault="00197F04">
            <w:r>
              <w:t>[</w:t>
            </w:r>
            <w:r w:rsidR="006333F9">
              <w:t>✓</w:t>
            </w:r>
            <w:r>
              <w:t>] Pass</w:t>
            </w:r>
            <w:proofErr w:type="gramStart"/>
            <w:r>
              <w:t xml:space="preserve">   [</w:t>
            </w:r>
            <w:proofErr w:type="gramEnd"/>
            <w:r>
              <w:t xml:space="preserve"> ] Fail</w:t>
            </w:r>
            <w:proofErr w:type="gramStart"/>
            <w:r>
              <w:t xml:space="preserve">   [</w:t>
            </w:r>
            <w:proofErr w:type="gramEnd"/>
            <w:r>
              <w:t xml:space="preserve"> ] Blocked</w:t>
            </w:r>
            <w:proofErr w:type="gramStart"/>
            <w:r>
              <w:t xml:space="preserve">   [</w:t>
            </w:r>
            <w:proofErr w:type="gramEnd"/>
            <w:r>
              <w:t xml:space="preserve"> ] N/A</w:t>
            </w:r>
          </w:p>
        </w:tc>
      </w:tr>
      <w:tr w:rsidR="00143E9E" w14:paraId="596118A3" w14:textId="77777777" w:rsidTr="005653E4">
        <w:tc>
          <w:tcPr>
            <w:tcW w:w="1691" w:type="dxa"/>
            <w:tcMar>
              <w:top w:w="80" w:type="dxa"/>
              <w:left w:w="80" w:type="dxa"/>
              <w:bottom w:w="80" w:type="dxa"/>
              <w:right w:w="80" w:type="dxa"/>
            </w:tcMar>
          </w:tcPr>
          <w:p w14:paraId="152ECD54" w14:textId="77777777" w:rsidR="00516BD4" w:rsidRDefault="00197F04">
            <w:r>
              <w:t>Remark</w:t>
            </w:r>
          </w:p>
        </w:tc>
        <w:tc>
          <w:tcPr>
            <w:tcW w:w="7335" w:type="dxa"/>
            <w:tcMar>
              <w:top w:w="80" w:type="dxa"/>
              <w:left w:w="80" w:type="dxa"/>
              <w:bottom w:w="80" w:type="dxa"/>
              <w:right w:w="80" w:type="dxa"/>
            </w:tcMar>
          </w:tcPr>
          <w:p w14:paraId="3F87D772" w14:textId="77777777" w:rsidR="00516BD4" w:rsidRDefault="00516BD4"/>
        </w:tc>
      </w:tr>
    </w:tbl>
    <w:p w14:paraId="7CFB1873" w14:textId="77777777" w:rsidR="00516BD4" w:rsidRDefault="00516BD4"/>
    <w:p w14:paraId="47E601EB" w14:textId="77777777" w:rsidR="00516BD4" w:rsidRDefault="00197F04">
      <w:pPr>
        <w:pStyle w:val="Heading3"/>
      </w:pPr>
      <w:r>
        <w:t>TC-16 - Export participant list</w:t>
      </w:r>
    </w:p>
    <w:tbl>
      <w:tblPr>
        <w:tblW w:w="9026" w:type="dxa"/>
        <w:tblBorders>
          <w:top w:val="single" w:sz="8" w:space="0" w:color="7F7F7F"/>
          <w:left w:val="single" w:sz="8" w:space="0" w:color="7F7F7F"/>
          <w:bottom w:val="single" w:sz="8" w:space="0" w:color="7F7F7F"/>
          <w:right w:val="single" w:sz="8" w:space="0" w:color="7F7F7F"/>
          <w:insideH w:val="single" w:sz="6" w:space="0" w:color="7F7F7F"/>
          <w:insideV w:val="single" w:sz="6" w:space="0" w:color="7F7F7F"/>
        </w:tblBorders>
        <w:tblLayout w:type="fixed"/>
        <w:tblLook w:val="04A0" w:firstRow="1" w:lastRow="0" w:firstColumn="1" w:lastColumn="0" w:noHBand="0" w:noVBand="1"/>
      </w:tblPr>
      <w:tblGrid>
        <w:gridCol w:w="1691"/>
        <w:gridCol w:w="7335"/>
      </w:tblGrid>
      <w:tr w:rsidR="00143E9E" w14:paraId="13E0C71C" w14:textId="77777777" w:rsidTr="005653E4">
        <w:tc>
          <w:tcPr>
            <w:tcW w:w="1691" w:type="dxa"/>
            <w:tcMar>
              <w:top w:w="80" w:type="dxa"/>
              <w:left w:w="80" w:type="dxa"/>
              <w:bottom w:w="80" w:type="dxa"/>
              <w:right w:w="80" w:type="dxa"/>
            </w:tcMar>
          </w:tcPr>
          <w:p w14:paraId="5DE45DE0" w14:textId="77777777" w:rsidR="00516BD4" w:rsidRDefault="00197F04">
            <w:r>
              <w:t>Role</w:t>
            </w:r>
          </w:p>
        </w:tc>
        <w:tc>
          <w:tcPr>
            <w:tcW w:w="7335" w:type="dxa"/>
            <w:tcMar>
              <w:top w:w="80" w:type="dxa"/>
              <w:left w:w="80" w:type="dxa"/>
              <w:bottom w:w="80" w:type="dxa"/>
              <w:right w:w="80" w:type="dxa"/>
            </w:tcMar>
          </w:tcPr>
          <w:p w14:paraId="1CF23B7C" w14:textId="77777777" w:rsidR="00516BD4" w:rsidRDefault="00197F04">
            <w:r>
              <w:t>Event Admin</w:t>
            </w:r>
          </w:p>
        </w:tc>
      </w:tr>
      <w:tr w:rsidR="00143E9E" w14:paraId="0264AB66" w14:textId="77777777" w:rsidTr="005653E4">
        <w:tc>
          <w:tcPr>
            <w:tcW w:w="1691" w:type="dxa"/>
            <w:tcMar>
              <w:top w:w="80" w:type="dxa"/>
              <w:left w:w="80" w:type="dxa"/>
              <w:bottom w:w="80" w:type="dxa"/>
              <w:right w:w="80" w:type="dxa"/>
            </w:tcMar>
          </w:tcPr>
          <w:p w14:paraId="31434674" w14:textId="77777777" w:rsidR="00516BD4" w:rsidRDefault="00197F04">
            <w:r>
              <w:t>Purpose</w:t>
            </w:r>
          </w:p>
        </w:tc>
        <w:tc>
          <w:tcPr>
            <w:tcW w:w="7335" w:type="dxa"/>
            <w:tcMar>
              <w:top w:w="80" w:type="dxa"/>
              <w:left w:w="80" w:type="dxa"/>
              <w:bottom w:w="80" w:type="dxa"/>
              <w:right w:w="80" w:type="dxa"/>
            </w:tcMar>
          </w:tcPr>
          <w:p w14:paraId="7CF29C57" w14:textId="77777777" w:rsidR="00516BD4" w:rsidRDefault="00197F04">
            <w:r>
              <w:t>Complete the external fixture path at participant workbook export.</w:t>
            </w:r>
          </w:p>
        </w:tc>
      </w:tr>
      <w:tr w:rsidR="00143E9E" w14:paraId="535C0B89" w14:textId="77777777" w:rsidTr="005653E4">
        <w:tc>
          <w:tcPr>
            <w:tcW w:w="1691" w:type="dxa"/>
            <w:tcMar>
              <w:top w:w="80" w:type="dxa"/>
              <w:left w:w="80" w:type="dxa"/>
              <w:bottom w:w="80" w:type="dxa"/>
              <w:right w:w="80" w:type="dxa"/>
            </w:tcMar>
          </w:tcPr>
          <w:p w14:paraId="6B1009D8" w14:textId="77777777" w:rsidR="00516BD4" w:rsidRDefault="00197F04">
            <w:r>
              <w:t>Prerequisite</w:t>
            </w:r>
          </w:p>
        </w:tc>
        <w:tc>
          <w:tcPr>
            <w:tcW w:w="7335" w:type="dxa"/>
            <w:tcMar>
              <w:top w:w="80" w:type="dxa"/>
              <w:left w:w="80" w:type="dxa"/>
              <w:bottom w:w="80" w:type="dxa"/>
              <w:right w:w="80" w:type="dxa"/>
            </w:tcMar>
          </w:tcPr>
          <w:p w14:paraId="6156A09A" w14:textId="77777777" w:rsidR="00516BD4" w:rsidRDefault="00197F04">
            <w:r>
              <w:t>Singapore Open 2026 has 4 confirmed team entries and registration is closed.</w:t>
            </w:r>
          </w:p>
        </w:tc>
      </w:tr>
      <w:tr w:rsidR="00143E9E" w14:paraId="47782271" w14:textId="77777777" w:rsidTr="005653E4">
        <w:tc>
          <w:tcPr>
            <w:tcW w:w="1691" w:type="dxa"/>
            <w:tcMar>
              <w:top w:w="80" w:type="dxa"/>
              <w:left w:w="80" w:type="dxa"/>
              <w:bottom w:w="80" w:type="dxa"/>
              <w:right w:w="80" w:type="dxa"/>
            </w:tcMar>
          </w:tcPr>
          <w:p w14:paraId="0D336D93" w14:textId="77777777" w:rsidR="00516BD4" w:rsidRDefault="00197F04">
            <w:r>
              <w:t>Area</w:t>
            </w:r>
          </w:p>
        </w:tc>
        <w:tc>
          <w:tcPr>
            <w:tcW w:w="7335" w:type="dxa"/>
            <w:tcMar>
              <w:top w:w="80" w:type="dxa"/>
              <w:left w:w="80" w:type="dxa"/>
              <w:bottom w:w="80" w:type="dxa"/>
              <w:right w:w="80" w:type="dxa"/>
            </w:tcMar>
          </w:tcPr>
          <w:p w14:paraId="08FF5BF9" w14:textId="77777777" w:rsidR="00516BD4" w:rsidRDefault="00197F04">
            <w:r>
              <w:t>Fixture export</w:t>
            </w:r>
          </w:p>
        </w:tc>
      </w:tr>
      <w:tr w:rsidR="00143E9E" w14:paraId="04022C3F" w14:textId="77777777" w:rsidTr="005653E4">
        <w:tc>
          <w:tcPr>
            <w:tcW w:w="1691" w:type="dxa"/>
            <w:tcMar>
              <w:top w:w="80" w:type="dxa"/>
              <w:left w:w="80" w:type="dxa"/>
              <w:bottom w:w="80" w:type="dxa"/>
              <w:right w:w="80" w:type="dxa"/>
            </w:tcMar>
          </w:tcPr>
          <w:p w14:paraId="66CE31B9" w14:textId="77777777" w:rsidR="00516BD4" w:rsidRDefault="00197F04">
            <w:r>
              <w:t>Navigation</w:t>
            </w:r>
          </w:p>
        </w:tc>
        <w:tc>
          <w:tcPr>
            <w:tcW w:w="7335" w:type="dxa"/>
            <w:tcMar>
              <w:top w:w="80" w:type="dxa"/>
              <w:left w:w="80" w:type="dxa"/>
              <w:bottom w:w="80" w:type="dxa"/>
              <w:right w:w="80" w:type="dxa"/>
            </w:tcMar>
          </w:tcPr>
          <w:p w14:paraId="0F567CE6" w14:textId="77777777" w:rsidR="00516BD4" w:rsidRDefault="00197F04">
            <w:r>
              <w:t>Admin &gt; Fixtures</w:t>
            </w:r>
          </w:p>
        </w:tc>
      </w:tr>
    </w:tbl>
    <w:p w14:paraId="62681233" w14:textId="77777777" w:rsidR="00516BD4" w:rsidRDefault="00516BD4"/>
    <w:p w14:paraId="4D8F19E6" w14:textId="77777777" w:rsidR="00516BD4" w:rsidRDefault="00197F04">
      <w:r>
        <w:t>Guided steps:</w:t>
      </w:r>
    </w:p>
    <w:p w14:paraId="05E17190" w14:textId="77777777" w:rsidR="00516BD4" w:rsidRDefault="00197F04" w:rsidP="005653E4">
      <w:pPr>
        <w:numPr>
          <w:ilvl w:val="0"/>
          <w:numId w:val="20"/>
        </w:numPr>
        <w:spacing w:after="80"/>
      </w:pPr>
      <w:r>
        <w:t>Navigate to Admin &gt; Fixtures.</w:t>
      </w:r>
    </w:p>
    <w:p w14:paraId="34CE4F18" w14:textId="77777777" w:rsidR="00516BD4" w:rsidRDefault="00197F04" w:rsidP="005653E4">
      <w:pPr>
        <w:numPr>
          <w:ilvl w:val="0"/>
          <w:numId w:val="20"/>
        </w:numPr>
        <w:spacing w:after="80"/>
      </w:pPr>
      <w:r>
        <w:t>Use the Event filter to select Singapore Open 2026 and the Program filter to select Open Doubles, then click Manage.</w:t>
      </w:r>
    </w:p>
    <w:p w14:paraId="69BD24E2" w14:textId="77777777" w:rsidR="00516BD4" w:rsidRDefault="00197F04" w:rsidP="005653E4">
      <w:pPr>
        <w:numPr>
          <w:ilvl w:val="0"/>
          <w:numId w:val="20"/>
        </w:numPr>
        <w:spacing w:after="80"/>
      </w:pPr>
      <w:r>
        <w:t>Expected output: selected program shows Mode External.</w:t>
      </w:r>
    </w:p>
    <w:p w14:paraId="183CD1CA" w14:textId="77777777" w:rsidR="00516BD4" w:rsidRDefault="00197F04" w:rsidP="005653E4">
      <w:pPr>
        <w:numPr>
          <w:ilvl w:val="0"/>
          <w:numId w:val="20"/>
        </w:numPr>
        <w:spacing w:after="80"/>
      </w:pPr>
      <w:r>
        <w:t xml:space="preserve">If the seeding panel is shown, set Number of Seeds to 4, click Assign Seeds, use </w:t>
      </w:r>
      <w:proofErr w:type="gramStart"/>
      <w:r>
        <w:t>Auto-fill</w:t>
      </w:r>
      <w:proofErr w:type="gramEnd"/>
      <w:r>
        <w:t xml:space="preserve"> from SBA if available or enter seeds 1 to 4, then click Save Seeds.</w:t>
      </w:r>
    </w:p>
    <w:p w14:paraId="7048E422" w14:textId="77777777" w:rsidR="00516BD4" w:rsidRDefault="00197F04" w:rsidP="005653E4">
      <w:pPr>
        <w:numPr>
          <w:ilvl w:val="0"/>
          <w:numId w:val="20"/>
        </w:numPr>
        <w:spacing w:after="80"/>
      </w:pPr>
      <w:r>
        <w:t>Click Export Workbook.</w:t>
      </w:r>
    </w:p>
    <w:p w14:paraId="3764DD92" w14:textId="77777777" w:rsidR="00516BD4" w:rsidRDefault="00197F04" w:rsidP="005653E4">
      <w:pPr>
        <w:numPr>
          <w:ilvl w:val="0"/>
          <w:numId w:val="20"/>
        </w:numPr>
        <w:spacing w:after="80"/>
      </w:pPr>
      <w:r>
        <w:t>Expected output: workbook downloads successfully.</w:t>
      </w:r>
    </w:p>
    <w:p w14:paraId="3394EF33" w14:textId="77777777" w:rsidR="00516BD4" w:rsidRDefault="00197F04" w:rsidP="005653E4">
      <w:pPr>
        <w:numPr>
          <w:ilvl w:val="0"/>
          <w:numId w:val="20"/>
        </w:numPr>
        <w:spacing w:after="80"/>
      </w:pPr>
      <w:r>
        <w:t>Open the workbook.</w:t>
      </w:r>
    </w:p>
    <w:p w14:paraId="73A9441A" w14:textId="77777777" w:rsidR="00516BD4" w:rsidRDefault="00197F04" w:rsidP="005653E4">
      <w:pPr>
        <w:numPr>
          <w:ilvl w:val="0"/>
          <w:numId w:val="20"/>
        </w:numPr>
        <w:spacing w:after="80"/>
      </w:pPr>
      <w:r>
        <w:t>Expected output: all 4 team entries are included with participant names, gender, DOB, phone, club, member/SBA information where available, email, seed, and rank where available.</w:t>
      </w:r>
    </w:p>
    <w:p w14:paraId="3FA68BB6" w14:textId="77777777" w:rsidR="00516BD4" w:rsidRDefault="00197F04" w:rsidP="005653E4">
      <w:pPr>
        <w:numPr>
          <w:ilvl w:val="0"/>
          <w:numId w:val="20"/>
        </w:numPr>
        <w:spacing w:after="80"/>
      </w:pPr>
      <w:r>
        <w:t>Stop the external fixture path here; result input is not required for this external path.</w:t>
      </w:r>
    </w:p>
    <w:tbl>
      <w:tblPr>
        <w:tblW w:w="9026" w:type="dxa"/>
        <w:tblBorders>
          <w:top w:val="single" w:sz="8" w:space="0" w:color="7F7F7F"/>
          <w:left w:val="single" w:sz="8" w:space="0" w:color="7F7F7F"/>
          <w:bottom w:val="single" w:sz="8" w:space="0" w:color="7F7F7F"/>
          <w:right w:val="single" w:sz="8" w:space="0" w:color="7F7F7F"/>
          <w:insideH w:val="single" w:sz="6" w:space="0" w:color="7F7F7F"/>
          <w:insideV w:val="single" w:sz="6" w:space="0" w:color="7F7F7F"/>
        </w:tblBorders>
        <w:tblLayout w:type="fixed"/>
        <w:tblLook w:val="04A0" w:firstRow="1" w:lastRow="0" w:firstColumn="1" w:lastColumn="0" w:noHBand="0" w:noVBand="1"/>
      </w:tblPr>
      <w:tblGrid>
        <w:gridCol w:w="1550"/>
        <w:gridCol w:w="7476"/>
      </w:tblGrid>
      <w:tr w:rsidR="00143E9E" w14:paraId="311E1005" w14:textId="77777777" w:rsidTr="005653E4">
        <w:tc>
          <w:tcPr>
            <w:tcW w:w="1550" w:type="dxa"/>
            <w:tcMar>
              <w:top w:w="80" w:type="dxa"/>
              <w:left w:w="80" w:type="dxa"/>
              <w:bottom w:w="80" w:type="dxa"/>
              <w:right w:w="80" w:type="dxa"/>
            </w:tcMar>
          </w:tcPr>
          <w:p w14:paraId="734A9F1A" w14:textId="77777777" w:rsidR="00516BD4" w:rsidRDefault="00197F04">
            <w:r>
              <w:lastRenderedPageBreak/>
              <w:t>Status</w:t>
            </w:r>
          </w:p>
        </w:tc>
        <w:tc>
          <w:tcPr>
            <w:tcW w:w="7476" w:type="dxa"/>
            <w:tcMar>
              <w:top w:w="80" w:type="dxa"/>
              <w:left w:w="80" w:type="dxa"/>
              <w:bottom w:w="80" w:type="dxa"/>
              <w:right w:w="80" w:type="dxa"/>
            </w:tcMar>
          </w:tcPr>
          <w:p w14:paraId="10C6AE6C" w14:textId="3B3C45CB" w:rsidR="00516BD4" w:rsidRDefault="00197F04">
            <w:r>
              <w:t>[</w:t>
            </w:r>
            <w:r w:rsidR="006333F9">
              <w:t>✓</w:t>
            </w:r>
            <w:r>
              <w:t>] Pass</w:t>
            </w:r>
            <w:proofErr w:type="gramStart"/>
            <w:r>
              <w:t xml:space="preserve">   [</w:t>
            </w:r>
            <w:proofErr w:type="gramEnd"/>
            <w:r>
              <w:t xml:space="preserve"> ] Fail</w:t>
            </w:r>
            <w:proofErr w:type="gramStart"/>
            <w:r>
              <w:t xml:space="preserve">   [</w:t>
            </w:r>
            <w:proofErr w:type="gramEnd"/>
            <w:r>
              <w:t xml:space="preserve"> ] Blocked</w:t>
            </w:r>
            <w:proofErr w:type="gramStart"/>
            <w:r>
              <w:t xml:space="preserve">   [</w:t>
            </w:r>
            <w:proofErr w:type="gramEnd"/>
            <w:r>
              <w:t xml:space="preserve"> ] N/A</w:t>
            </w:r>
          </w:p>
        </w:tc>
      </w:tr>
      <w:tr w:rsidR="00143E9E" w14:paraId="367F8FA3" w14:textId="77777777" w:rsidTr="005653E4">
        <w:tc>
          <w:tcPr>
            <w:tcW w:w="1550" w:type="dxa"/>
            <w:tcMar>
              <w:top w:w="80" w:type="dxa"/>
              <w:left w:w="80" w:type="dxa"/>
              <w:bottom w:w="80" w:type="dxa"/>
              <w:right w:w="80" w:type="dxa"/>
            </w:tcMar>
          </w:tcPr>
          <w:p w14:paraId="69595ECA" w14:textId="77777777" w:rsidR="00516BD4" w:rsidRDefault="00197F04">
            <w:r>
              <w:t>Remark</w:t>
            </w:r>
          </w:p>
        </w:tc>
        <w:tc>
          <w:tcPr>
            <w:tcW w:w="7476" w:type="dxa"/>
            <w:tcMar>
              <w:top w:w="80" w:type="dxa"/>
              <w:left w:w="80" w:type="dxa"/>
              <w:bottom w:w="80" w:type="dxa"/>
              <w:right w:w="80" w:type="dxa"/>
            </w:tcMar>
          </w:tcPr>
          <w:p w14:paraId="24965675" w14:textId="77777777" w:rsidR="00516BD4" w:rsidRDefault="00516BD4"/>
        </w:tc>
      </w:tr>
    </w:tbl>
    <w:p w14:paraId="56B61E7B" w14:textId="77777777" w:rsidR="00516BD4" w:rsidRDefault="00516BD4"/>
    <w:p w14:paraId="23BC2C5A" w14:textId="77777777" w:rsidR="00516BD4" w:rsidRDefault="00197F04">
      <w:pPr>
        <w:pStyle w:val="Heading3"/>
      </w:pPr>
      <w:r>
        <w:t>TC-17 - Generate fixture</w:t>
      </w:r>
    </w:p>
    <w:tbl>
      <w:tblPr>
        <w:tblW w:w="9026" w:type="dxa"/>
        <w:tblBorders>
          <w:top w:val="single" w:sz="8" w:space="0" w:color="7F7F7F"/>
          <w:left w:val="single" w:sz="8" w:space="0" w:color="7F7F7F"/>
          <w:bottom w:val="single" w:sz="8" w:space="0" w:color="7F7F7F"/>
          <w:right w:val="single" w:sz="8" w:space="0" w:color="7F7F7F"/>
          <w:insideH w:val="single" w:sz="6" w:space="0" w:color="7F7F7F"/>
          <w:insideV w:val="single" w:sz="6" w:space="0" w:color="7F7F7F"/>
        </w:tblBorders>
        <w:tblLayout w:type="fixed"/>
        <w:tblLook w:val="04A0" w:firstRow="1" w:lastRow="0" w:firstColumn="1" w:lastColumn="0" w:noHBand="0" w:noVBand="1"/>
      </w:tblPr>
      <w:tblGrid>
        <w:gridCol w:w="1550"/>
        <w:gridCol w:w="7476"/>
      </w:tblGrid>
      <w:tr w:rsidR="00143E9E" w14:paraId="4DFFBE56" w14:textId="77777777" w:rsidTr="005653E4">
        <w:tc>
          <w:tcPr>
            <w:tcW w:w="1550" w:type="dxa"/>
            <w:tcMar>
              <w:top w:w="80" w:type="dxa"/>
              <w:left w:w="80" w:type="dxa"/>
              <w:bottom w:w="80" w:type="dxa"/>
              <w:right w:w="80" w:type="dxa"/>
            </w:tcMar>
          </w:tcPr>
          <w:p w14:paraId="04FE401B" w14:textId="77777777" w:rsidR="00516BD4" w:rsidRDefault="00197F04">
            <w:r>
              <w:t>Role</w:t>
            </w:r>
          </w:p>
        </w:tc>
        <w:tc>
          <w:tcPr>
            <w:tcW w:w="7476" w:type="dxa"/>
            <w:tcMar>
              <w:top w:w="80" w:type="dxa"/>
              <w:left w:w="80" w:type="dxa"/>
              <w:bottom w:w="80" w:type="dxa"/>
              <w:right w:w="80" w:type="dxa"/>
            </w:tcMar>
          </w:tcPr>
          <w:p w14:paraId="28EE0342" w14:textId="77777777" w:rsidR="00516BD4" w:rsidRDefault="00197F04">
            <w:r>
              <w:t>Event Admin</w:t>
            </w:r>
          </w:p>
        </w:tc>
      </w:tr>
      <w:tr w:rsidR="00143E9E" w14:paraId="1144AEDB" w14:textId="77777777" w:rsidTr="005653E4">
        <w:tc>
          <w:tcPr>
            <w:tcW w:w="1550" w:type="dxa"/>
            <w:tcMar>
              <w:top w:w="80" w:type="dxa"/>
              <w:left w:w="80" w:type="dxa"/>
              <w:bottom w:w="80" w:type="dxa"/>
              <w:right w:w="80" w:type="dxa"/>
            </w:tcMar>
          </w:tcPr>
          <w:p w14:paraId="6735CE65" w14:textId="77777777" w:rsidR="00516BD4" w:rsidRDefault="00197F04">
            <w:r>
              <w:t>Purpose</w:t>
            </w:r>
          </w:p>
        </w:tc>
        <w:tc>
          <w:tcPr>
            <w:tcW w:w="7476" w:type="dxa"/>
            <w:tcMar>
              <w:top w:w="80" w:type="dxa"/>
              <w:left w:w="80" w:type="dxa"/>
              <w:bottom w:w="80" w:type="dxa"/>
              <w:right w:w="80" w:type="dxa"/>
            </w:tcMar>
          </w:tcPr>
          <w:p w14:paraId="163BDAC7" w14:textId="77777777" w:rsidR="00516BD4" w:rsidRDefault="00197F04">
            <w:r>
              <w:t>Create the internal fixture with exact group/seeding counts.</w:t>
            </w:r>
          </w:p>
        </w:tc>
      </w:tr>
      <w:tr w:rsidR="00143E9E" w14:paraId="06FC7253" w14:textId="77777777" w:rsidTr="005653E4">
        <w:tc>
          <w:tcPr>
            <w:tcW w:w="1550" w:type="dxa"/>
            <w:tcMar>
              <w:top w:w="80" w:type="dxa"/>
              <w:left w:w="80" w:type="dxa"/>
              <w:bottom w:w="80" w:type="dxa"/>
              <w:right w:w="80" w:type="dxa"/>
            </w:tcMar>
          </w:tcPr>
          <w:p w14:paraId="12F4C1A2" w14:textId="77777777" w:rsidR="00516BD4" w:rsidRDefault="00197F04">
            <w:r>
              <w:t>Prerequisite</w:t>
            </w:r>
          </w:p>
        </w:tc>
        <w:tc>
          <w:tcPr>
            <w:tcW w:w="7476" w:type="dxa"/>
            <w:tcMar>
              <w:top w:w="80" w:type="dxa"/>
              <w:left w:w="80" w:type="dxa"/>
              <w:bottom w:w="80" w:type="dxa"/>
              <w:right w:w="80" w:type="dxa"/>
            </w:tcMar>
          </w:tcPr>
          <w:p w14:paraId="52B50E8F" w14:textId="77777777" w:rsidR="00516BD4" w:rsidRDefault="00197F04">
            <w:r>
              <w:t>Merlion Cup 2026 has 8 confirmed singles entries and registration is closed.</w:t>
            </w:r>
          </w:p>
        </w:tc>
      </w:tr>
      <w:tr w:rsidR="00143E9E" w14:paraId="6F8CB81A" w14:textId="77777777" w:rsidTr="005653E4">
        <w:tc>
          <w:tcPr>
            <w:tcW w:w="1550" w:type="dxa"/>
            <w:tcMar>
              <w:top w:w="80" w:type="dxa"/>
              <w:left w:w="80" w:type="dxa"/>
              <w:bottom w:w="80" w:type="dxa"/>
              <w:right w:w="80" w:type="dxa"/>
            </w:tcMar>
          </w:tcPr>
          <w:p w14:paraId="1DBA7C9F" w14:textId="77777777" w:rsidR="00516BD4" w:rsidRDefault="00197F04">
            <w:r>
              <w:t>Area</w:t>
            </w:r>
          </w:p>
        </w:tc>
        <w:tc>
          <w:tcPr>
            <w:tcW w:w="7476" w:type="dxa"/>
            <w:tcMar>
              <w:top w:w="80" w:type="dxa"/>
              <w:left w:w="80" w:type="dxa"/>
              <w:bottom w:w="80" w:type="dxa"/>
              <w:right w:w="80" w:type="dxa"/>
            </w:tcMar>
          </w:tcPr>
          <w:p w14:paraId="164BA885" w14:textId="77777777" w:rsidR="00516BD4" w:rsidRDefault="00197F04">
            <w:r>
              <w:t>Fixture setup</w:t>
            </w:r>
          </w:p>
        </w:tc>
      </w:tr>
      <w:tr w:rsidR="00143E9E" w14:paraId="54D6DB2A" w14:textId="77777777" w:rsidTr="005653E4">
        <w:tc>
          <w:tcPr>
            <w:tcW w:w="1550" w:type="dxa"/>
            <w:tcMar>
              <w:top w:w="80" w:type="dxa"/>
              <w:left w:w="80" w:type="dxa"/>
              <w:bottom w:w="80" w:type="dxa"/>
              <w:right w:w="80" w:type="dxa"/>
            </w:tcMar>
          </w:tcPr>
          <w:p w14:paraId="047FA9B8" w14:textId="77777777" w:rsidR="00516BD4" w:rsidRDefault="00197F04">
            <w:r>
              <w:t>Navigation</w:t>
            </w:r>
          </w:p>
        </w:tc>
        <w:tc>
          <w:tcPr>
            <w:tcW w:w="7476" w:type="dxa"/>
            <w:tcMar>
              <w:top w:w="80" w:type="dxa"/>
              <w:left w:w="80" w:type="dxa"/>
              <w:bottom w:w="80" w:type="dxa"/>
              <w:right w:w="80" w:type="dxa"/>
            </w:tcMar>
          </w:tcPr>
          <w:p w14:paraId="309EBD74" w14:textId="77777777" w:rsidR="00516BD4" w:rsidRDefault="00197F04">
            <w:r>
              <w:t>Admin &gt; Fixtures</w:t>
            </w:r>
          </w:p>
        </w:tc>
      </w:tr>
    </w:tbl>
    <w:p w14:paraId="51A2B3CC" w14:textId="77777777" w:rsidR="00516BD4" w:rsidRDefault="00516BD4"/>
    <w:p w14:paraId="69D87545" w14:textId="77777777" w:rsidR="00516BD4" w:rsidRDefault="00197F04">
      <w:r>
        <w:t>Guided steps:</w:t>
      </w:r>
    </w:p>
    <w:p w14:paraId="3017C1F1" w14:textId="77777777" w:rsidR="00516BD4" w:rsidRDefault="00197F04" w:rsidP="005653E4">
      <w:pPr>
        <w:numPr>
          <w:ilvl w:val="0"/>
          <w:numId w:val="21"/>
        </w:numPr>
        <w:spacing w:after="80"/>
      </w:pPr>
      <w:r>
        <w:t>Navigate to Admin &gt; Fixtures.</w:t>
      </w:r>
    </w:p>
    <w:p w14:paraId="1A780748" w14:textId="77777777" w:rsidR="00516BD4" w:rsidRDefault="00197F04" w:rsidP="005653E4">
      <w:pPr>
        <w:numPr>
          <w:ilvl w:val="0"/>
          <w:numId w:val="21"/>
        </w:numPr>
        <w:spacing w:after="80"/>
      </w:pPr>
      <w:r>
        <w:t>Use the Event filter to select Merlion Cup 2026 and the Program filter to select U15 Boys Singles, then click Manage.</w:t>
      </w:r>
    </w:p>
    <w:p w14:paraId="09BC08A3" w14:textId="77777777" w:rsidR="00516BD4" w:rsidRDefault="00197F04" w:rsidP="005653E4">
      <w:pPr>
        <w:numPr>
          <w:ilvl w:val="0"/>
          <w:numId w:val="21"/>
        </w:numPr>
        <w:spacing w:after="80"/>
      </w:pPr>
      <w:r>
        <w:t>Expected output: selected program shows Mode Internal.</w:t>
      </w:r>
    </w:p>
    <w:p w14:paraId="0DA40087" w14:textId="77777777" w:rsidR="00516BD4" w:rsidRDefault="00197F04" w:rsidP="005653E4">
      <w:pPr>
        <w:numPr>
          <w:ilvl w:val="0"/>
          <w:numId w:val="21"/>
        </w:numPr>
        <w:spacing w:after="80"/>
      </w:pPr>
      <w:r>
        <w:t>Click Generate Fixture. In the Generate Fixture wizard, choose Group + Knockout.</w:t>
      </w:r>
    </w:p>
    <w:p w14:paraId="67B4EE11" w14:textId="77777777" w:rsidR="00516BD4" w:rsidRDefault="00197F04" w:rsidP="005653E4">
      <w:pPr>
        <w:numPr>
          <w:ilvl w:val="0"/>
          <w:numId w:val="21"/>
        </w:numPr>
        <w:spacing w:after="80"/>
      </w:pPr>
      <w:r>
        <w:t>Set Number of Groups to 2 groups and Advance Per Group to 2.</w:t>
      </w:r>
    </w:p>
    <w:p w14:paraId="231DF6C4" w14:textId="77777777" w:rsidR="00516BD4" w:rsidRDefault="00197F04" w:rsidP="005653E4">
      <w:pPr>
        <w:numPr>
          <w:ilvl w:val="0"/>
          <w:numId w:val="21"/>
        </w:numPr>
        <w:spacing w:after="80"/>
      </w:pPr>
      <w:r>
        <w:t>Set Number of Seeds to 4, then use Auto-fill from SBA if available or enter Seed values 1 to 4 in the participant list.</w:t>
      </w:r>
    </w:p>
    <w:p w14:paraId="4F9088F4" w14:textId="77777777" w:rsidR="00516BD4" w:rsidRDefault="00197F04" w:rsidP="005653E4">
      <w:pPr>
        <w:numPr>
          <w:ilvl w:val="0"/>
          <w:numId w:val="21"/>
        </w:numPr>
        <w:spacing w:after="80"/>
      </w:pPr>
      <w:r>
        <w:t>Click Preview Draw.</w:t>
      </w:r>
    </w:p>
    <w:p w14:paraId="76E2EAFA" w14:textId="77777777" w:rsidR="005653E4" w:rsidRDefault="00197F04" w:rsidP="001C7FA3">
      <w:pPr>
        <w:numPr>
          <w:ilvl w:val="0"/>
          <w:numId w:val="21"/>
        </w:numPr>
        <w:spacing w:after="80"/>
      </w:pPr>
      <w:r>
        <w:t>Click Confirm &amp; Save. Expected output: fixture/draw appears with 8 participants included once, split into 2 groups of 4, with 2 qualifiers per group configured.</w:t>
      </w:r>
    </w:p>
    <w:p w14:paraId="7A5D8010" w14:textId="77777777" w:rsidR="001C7FA3" w:rsidRDefault="001C7FA3" w:rsidP="001C7FA3">
      <w:pPr>
        <w:spacing w:after="80"/>
        <w:ind w:left="720"/>
      </w:pPr>
    </w:p>
    <w:tbl>
      <w:tblPr>
        <w:tblW w:w="9026" w:type="dxa"/>
        <w:tblBorders>
          <w:top w:val="single" w:sz="8" w:space="0" w:color="7F7F7F"/>
          <w:left w:val="single" w:sz="8" w:space="0" w:color="7F7F7F"/>
          <w:bottom w:val="single" w:sz="8" w:space="0" w:color="7F7F7F"/>
          <w:right w:val="single" w:sz="8" w:space="0" w:color="7F7F7F"/>
          <w:insideH w:val="single" w:sz="6" w:space="0" w:color="7F7F7F"/>
          <w:insideV w:val="single" w:sz="6" w:space="0" w:color="7F7F7F"/>
        </w:tblBorders>
        <w:tblLayout w:type="fixed"/>
        <w:tblLook w:val="04A0" w:firstRow="1" w:lastRow="0" w:firstColumn="1" w:lastColumn="0" w:noHBand="0" w:noVBand="1"/>
      </w:tblPr>
      <w:tblGrid>
        <w:gridCol w:w="1833"/>
        <w:gridCol w:w="7193"/>
      </w:tblGrid>
      <w:tr w:rsidR="00143E9E" w14:paraId="6CCE059C" w14:textId="77777777" w:rsidTr="005653E4">
        <w:tc>
          <w:tcPr>
            <w:tcW w:w="1833" w:type="dxa"/>
            <w:tcMar>
              <w:top w:w="80" w:type="dxa"/>
              <w:left w:w="80" w:type="dxa"/>
              <w:bottom w:w="80" w:type="dxa"/>
              <w:right w:w="80" w:type="dxa"/>
            </w:tcMar>
          </w:tcPr>
          <w:p w14:paraId="7006E0C4" w14:textId="77777777" w:rsidR="00516BD4" w:rsidRDefault="00197F04">
            <w:r>
              <w:t>Status</w:t>
            </w:r>
          </w:p>
        </w:tc>
        <w:tc>
          <w:tcPr>
            <w:tcW w:w="7193" w:type="dxa"/>
            <w:tcMar>
              <w:top w:w="80" w:type="dxa"/>
              <w:left w:w="80" w:type="dxa"/>
              <w:bottom w:w="80" w:type="dxa"/>
              <w:right w:w="80" w:type="dxa"/>
            </w:tcMar>
          </w:tcPr>
          <w:p w14:paraId="52E9C240" w14:textId="63621E65" w:rsidR="00516BD4" w:rsidRDefault="00197F04">
            <w:r>
              <w:t>[</w:t>
            </w:r>
            <w:r w:rsidR="006333F9">
              <w:t>✓</w:t>
            </w:r>
            <w:r>
              <w:t>] Pass</w:t>
            </w:r>
            <w:proofErr w:type="gramStart"/>
            <w:r>
              <w:t xml:space="preserve">   [</w:t>
            </w:r>
            <w:proofErr w:type="gramEnd"/>
            <w:r>
              <w:t xml:space="preserve"> ] Fail</w:t>
            </w:r>
            <w:proofErr w:type="gramStart"/>
            <w:r>
              <w:t xml:space="preserve">   [</w:t>
            </w:r>
            <w:proofErr w:type="gramEnd"/>
            <w:r>
              <w:t xml:space="preserve"> ] Blocked</w:t>
            </w:r>
            <w:proofErr w:type="gramStart"/>
            <w:r>
              <w:t xml:space="preserve">   [</w:t>
            </w:r>
            <w:proofErr w:type="gramEnd"/>
            <w:r>
              <w:t xml:space="preserve"> ] N/A</w:t>
            </w:r>
          </w:p>
        </w:tc>
      </w:tr>
      <w:tr w:rsidR="00143E9E" w14:paraId="3D58B2D4" w14:textId="77777777" w:rsidTr="005653E4">
        <w:tc>
          <w:tcPr>
            <w:tcW w:w="1833" w:type="dxa"/>
            <w:tcMar>
              <w:top w:w="80" w:type="dxa"/>
              <w:left w:w="80" w:type="dxa"/>
              <w:bottom w:w="80" w:type="dxa"/>
              <w:right w:w="80" w:type="dxa"/>
            </w:tcMar>
          </w:tcPr>
          <w:p w14:paraId="36BA353F" w14:textId="77777777" w:rsidR="00516BD4" w:rsidRDefault="00197F04">
            <w:r>
              <w:t>Remark</w:t>
            </w:r>
          </w:p>
        </w:tc>
        <w:tc>
          <w:tcPr>
            <w:tcW w:w="7193" w:type="dxa"/>
            <w:tcMar>
              <w:top w:w="80" w:type="dxa"/>
              <w:left w:w="80" w:type="dxa"/>
              <w:bottom w:w="80" w:type="dxa"/>
              <w:right w:w="80" w:type="dxa"/>
            </w:tcMar>
          </w:tcPr>
          <w:p w14:paraId="20998A3B" w14:textId="77777777" w:rsidR="00516BD4" w:rsidRDefault="00516BD4"/>
        </w:tc>
      </w:tr>
    </w:tbl>
    <w:p w14:paraId="0ED14E1A" w14:textId="77777777" w:rsidR="00516BD4" w:rsidRDefault="00516BD4"/>
    <w:p w14:paraId="0EAE022E" w14:textId="77777777" w:rsidR="00516BD4" w:rsidRDefault="00197F04">
      <w:pPr>
        <w:pStyle w:val="Heading3"/>
      </w:pPr>
      <w:r>
        <w:lastRenderedPageBreak/>
        <w:t>TC-18 - Enter fixture result</w:t>
      </w:r>
    </w:p>
    <w:tbl>
      <w:tblPr>
        <w:tblW w:w="9026" w:type="dxa"/>
        <w:tblBorders>
          <w:top w:val="single" w:sz="8" w:space="0" w:color="7F7F7F"/>
          <w:left w:val="single" w:sz="8" w:space="0" w:color="7F7F7F"/>
          <w:bottom w:val="single" w:sz="8" w:space="0" w:color="7F7F7F"/>
          <w:right w:val="single" w:sz="8" w:space="0" w:color="7F7F7F"/>
          <w:insideH w:val="single" w:sz="6" w:space="0" w:color="7F7F7F"/>
          <w:insideV w:val="single" w:sz="6" w:space="0" w:color="7F7F7F"/>
        </w:tblBorders>
        <w:tblLayout w:type="fixed"/>
        <w:tblLook w:val="04A0" w:firstRow="1" w:lastRow="0" w:firstColumn="1" w:lastColumn="0" w:noHBand="0" w:noVBand="1"/>
      </w:tblPr>
      <w:tblGrid>
        <w:gridCol w:w="1833"/>
        <w:gridCol w:w="7193"/>
      </w:tblGrid>
      <w:tr w:rsidR="00143E9E" w14:paraId="4E5BCA52" w14:textId="77777777" w:rsidTr="005653E4">
        <w:tc>
          <w:tcPr>
            <w:tcW w:w="1833" w:type="dxa"/>
            <w:tcMar>
              <w:top w:w="80" w:type="dxa"/>
              <w:left w:w="80" w:type="dxa"/>
              <w:bottom w:w="80" w:type="dxa"/>
              <w:right w:w="80" w:type="dxa"/>
            </w:tcMar>
          </w:tcPr>
          <w:p w14:paraId="4496642B" w14:textId="77777777" w:rsidR="00516BD4" w:rsidRDefault="00197F04">
            <w:r>
              <w:t>Role</w:t>
            </w:r>
          </w:p>
        </w:tc>
        <w:tc>
          <w:tcPr>
            <w:tcW w:w="7193" w:type="dxa"/>
            <w:tcMar>
              <w:top w:w="80" w:type="dxa"/>
              <w:left w:w="80" w:type="dxa"/>
              <w:bottom w:w="80" w:type="dxa"/>
              <w:right w:w="80" w:type="dxa"/>
            </w:tcMar>
          </w:tcPr>
          <w:p w14:paraId="588DAE12" w14:textId="77777777" w:rsidR="00516BD4" w:rsidRDefault="00197F04">
            <w:r>
              <w:t>Event Admin</w:t>
            </w:r>
          </w:p>
        </w:tc>
      </w:tr>
      <w:tr w:rsidR="00143E9E" w14:paraId="2D6004FD" w14:textId="77777777" w:rsidTr="005653E4">
        <w:tc>
          <w:tcPr>
            <w:tcW w:w="1833" w:type="dxa"/>
            <w:tcMar>
              <w:top w:w="80" w:type="dxa"/>
              <w:left w:w="80" w:type="dxa"/>
              <w:bottom w:w="80" w:type="dxa"/>
              <w:right w:w="80" w:type="dxa"/>
            </w:tcMar>
          </w:tcPr>
          <w:p w14:paraId="326D8734" w14:textId="77777777" w:rsidR="00516BD4" w:rsidRDefault="00197F04">
            <w:r>
              <w:t>Purpose</w:t>
            </w:r>
          </w:p>
        </w:tc>
        <w:tc>
          <w:tcPr>
            <w:tcW w:w="7193" w:type="dxa"/>
            <w:tcMar>
              <w:top w:w="80" w:type="dxa"/>
              <w:left w:w="80" w:type="dxa"/>
              <w:bottom w:w="80" w:type="dxa"/>
              <w:right w:w="80" w:type="dxa"/>
            </w:tcMar>
          </w:tcPr>
          <w:p w14:paraId="2EE8A072" w14:textId="77777777" w:rsidR="00516BD4" w:rsidRDefault="00197F04">
            <w:r>
              <w:t>Verify result entry updates the internal fixture as expected.</w:t>
            </w:r>
          </w:p>
        </w:tc>
      </w:tr>
      <w:tr w:rsidR="00143E9E" w14:paraId="1FB46418" w14:textId="77777777" w:rsidTr="005653E4">
        <w:tc>
          <w:tcPr>
            <w:tcW w:w="1833" w:type="dxa"/>
            <w:tcMar>
              <w:top w:w="80" w:type="dxa"/>
              <w:left w:w="80" w:type="dxa"/>
              <w:bottom w:w="80" w:type="dxa"/>
              <w:right w:w="80" w:type="dxa"/>
            </w:tcMar>
          </w:tcPr>
          <w:p w14:paraId="57AC3400" w14:textId="77777777" w:rsidR="00516BD4" w:rsidRDefault="00197F04">
            <w:r>
              <w:t>Prerequisite</w:t>
            </w:r>
          </w:p>
        </w:tc>
        <w:tc>
          <w:tcPr>
            <w:tcW w:w="7193" w:type="dxa"/>
            <w:tcMar>
              <w:top w:w="80" w:type="dxa"/>
              <w:left w:w="80" w:type="dxa"/>
              <w:bottom w:w="80" w:type="dxa"/>
              <w:right w:w="80" w:type="dxa"/>
            </w:tcMar>
          </w:tcPr>
          <w:p w14:paraId="0453D8E4" w14:textId="77777777" w:rsidR="00516BD4" w:rsidRDefault="00197F04">
            <w:r>
              <w:t>TC-17 fixture exists.</w:t>
            </w:r>
          </w:p>
        </w:tc>
      </w:tr>
      <w:tr w:rsidR="00143E9E" w14:paraId="01438070" w14:textId="77777777" w:rsidTr="005653E4">
        <w:tc>
          <w:tcPr>
            <w:tcW w:w="1833" w:type="dxa"/>
            <w:tcMar>
              <w:top w:w="80" w:type="dxa"/>
              <w:left w:w="80" w:type="dxa"/>
              <w:bottom w:w="80" w:type="dxa"/>
              <w:right w:w="80" w:type="dxa"/>
            </w:tcMar>
          </w:tcPr>
          <w:p w14:paraId="6670A836" w14:textId="77777777" w:rsidR="00516BD4" w:rsidRDefault="00197F04">
            <w:r>
              <w:t>Area</w:t>
            </w:r>
          </w:p>
        </w:tc>
        <w:tc>
          <w:tcPr>
            <w:tcW w:w="7193" w:type="dxa"/>
            <w:tcMar>
              <w:top w:w="80" w:type="dxa"/>
              <w:left w:w="80" w:type="dxa"/>
              <w:bottom w:w="80" w:type="dxa"/>
              <w:right w:w="80" w:type="dxa"/>
            </w:tcMar>
          </w:tcPr>
          <w:p w14:paraId="0AF20200" w14:textId="77777777" w:rsidR="00516BD4" w:rsidRDefault="00197F04">
            <w:r>
              <w:t>Fixture result</w:t>
            </w:r>
          </w:p>
        </w:tc>
      </w:tr>
      <w:tr w:rsidR="00143E9E" w14:paraId="3FFEFDC9" w14:textId="77777777" w:rsidTr="005653E4">
        <w:tc>
          <w:tcPr>
            <w:tcW w:w="1833" w:type="dxa"/>
            <w:tcMar>
              <w:top w:w="80" w:type="dxa"/>
              <w:left w:w="80" w:type="dxa"/>
              <w:bottom w:w="80" w:type="dxa"/>
              <w:right w:w="80" w:type="dxa"/>
            </w:tcMar>
          </w:tcPr>
          <w:p w14:paraId="15A2F247" w14:textId="77777777" w:rsidR="00516BD4" w:rsidRDefault="00197F04">
            <w:r>
              <w:t>Navigation</w:t>
            </w:r>
          </w:p>
        </w:tc>
        <w:tc>
          <w:tcPr>
            <w:tcW w:w="7193" w:type="dxa"/>
            <w:tcMar>
              <w:top w:w="80" w:type="dxa"/>
              <w:left w:w="80" w:type="dxa"/>
              <w:bottom w:w="80" w:type="dxa"/>
              <w:right w:w="80" w:type="dxa"/>
            </w:tcMar>
          </w:tcPr>
          <w:p w14:paraId="27353A01" w14:textId="77777777" w:rsidR="00516BD4" w:rsidRDefault="00197F04">
            <w:r>
              <w:t>Admin &gt; Fixtures &gt; selected internal fixture</w:t>
            </w:r>
          </w:p>
        </w:tc>
      </w:tr>
    </w:tbl>
    <w:p w14:paraId="345AD9CE" w14:textId="77777777" w:rsidR="00516BD4" w:rsidRDefault="00516BD4"/>
    <w:p w14:paraId="1C628476" w14:textId="77777777" w:rsidR="00516BD4" w:rsidRDefault="00197F04">
      <w:r>
        <w:t>Guided steps:</w:t>
      </w:r>
    </w:p>
    <w:p w14:paraId="0A80676E" w14:textId="77777777" w:rsidR="00516BD4" w:rsidRDefault="00197F04" w:rsidP="005653E4">
      <w:pPr>
        <w:numPr>
          <w:ilvl w:val="0"/>
          <w:numId w:val="22"/>
        </w:numPr>
        <w:spacing w:after="80"/>
      </w:pPr>
      <w:r>
        <w:t>Navigate to Admin &gt; Fixtures and open the internal fixture generated in TC-17.</w:t>
      </w:r>
    </w:p>
    <w:p w14:paraId="7B0CA227" w14:textId="77777777" w:rsidR="00516BD4" w:rsidRDefault="00197F04" w:rsidP="005653E4">
      <w:pPr>
        <w:numPr>
          <w:ilvl w:val="0"/>
          <w:numId w:val="22"/>
        </w:numPr>
        <w:spacing w:after="80"/>
      </w:pPr>
      <w:r>
        <w:t>Switch to Table View, choose the required group from the Showing dropdown, then click Enter Result or Edit Result for a visible group match to open the score window.</w:t>
      </w:r>
    </w:p>
    <w:p w14:paraId="2EB59F0A" w14:textId="77777777" w:rsidR="00516BD4" w:rsidRDefault="00197F04" w:rsidP="005653E4">
      <w:pPr>
        <w:numPr>
          <w:ilvl w:val="0"/>
          <w:numId w:val="22"/>
        </w:numPr>
        <w:spacing w:after="80"/>
      </w:pPr>
      <w:r>
        <w:t>Enter valid values in Game Scores (required), select the winner as needed, then click Save Result.</w:t>
      </w:r>
    </w:p>
    <w:p w14:paraId="08A319A1" w14:textId="77777777" w:rsidR="00516BD4" w:rsidRDefault="00197F04" w:rsidP="005653E4">
      <w:pPr>
        <w:numPr>
          <w:ilvl w:val="0"/>
          <w:numId w:val="22"/>
        </w:numPr>
        <w:spacing w:after="80"/>
      </w:pPr>
      <w:r>
        <w:t>Expected output: match displays the saved winner/result and the next round updates where applicable.</w:t>
      </w:r>
    </w:p>
    <w:p w14:paraId="741AE48A" w14:textId="77777777" w:rsidR="00516BD4" w:rsidRDefault="00197F04" w:rsidP="005653E4">
      <w:pPr>
        <w:numPr>
          <w:ilvl w:val="0"/>
          <w:numId w:val="22"/>
        </w:numPr>
        <w:spacing w:after="80"/>
      </w:pPr>
      <w:r>
        <w:t>Enter another valid group match score and click Save Result.</w:t>
      </w:r>
    </w:p>
    <w:p w14:paraId="46BE8508" w14:textId="77777777" w:rsidR="00516BD4" w:rsidRDefault="00197F04" w:rsidP="005653E4">
      <w:pPr>
        <w:numPr>
          <w:ilvl w:val="0"/>
          <w:numId w:val="22"/>
        </w:numPr>
        <w:spacing w:after="80"/>
      </w:pPr>
      <w:r>
        <w:t>Expected output: group standings update after the result is saved.</w:t>
      </w:r>
    </w:p>
    <w:p w14:paraId="16026A56" w14:textId="77777777" w:rsidR="00516BD4" w:rsidRDefault="00197F04" w:rsidP="005653E4">
      <w:pPr>
        <w:numPr>
          <w:ilvl w:val="0"/>
          <w:numId w:val="22"/>
        </w:numPr>
        <w:spacing w:after="80"/>
      </w:pPr>
      <w:r>
        <w:t>Continue only with available visible matches; do not reset or delete the fixture unless a separate test requires it.</w:t>
      </w:r>
    </w:p>
    <w:tbl>
      <w:tblPr>
        <w:tblW w:w="9026" w:type="dxa"/>
        <w:tblBorders>
          <w:top w:val="single" w:sz="8" w:space="0" w:color="7F7F7F"/>
          <w:left w:val="single" w:sz="8" w:space="0" w:color="7F7F7F"/>
          <w:bottom w:val="single" w:sz="8" w:space="0" w:color="7F7F7F"/>
          <w:right w:val="single" w:sz="8" w:space="0" w:color="7F7F7F"/>
          <w:insideH w:val="single" w:sz="6" w:space="0" w:color="7F7F7F"/>
          <w:insideV w:val="single" w:sz="6" w:space="0" w:color="7F7F7F"/>
        </w:tblBorders>
        <w:tblLayout w:type="fixed"/>
        <w:tblLook w:val="04A0" w:firstRow="1" w:lastRow="0" w:firstColumn="1" w:lastColumn="0" w:noHBand="0" w:noVBand="1"/>
      </w:tblPr>
      <w:tblGrid>
        <w:gridCol w:w="1833"/>
        <w:gridCol w:w="7193"/>
      </w:tblGrid>
      <w:tr w:rsidR="00143E9E" w14:paraId="7FF7EA77" w14:textId="77777777" w:rsidTr="005653E4">
        <w:tc>
          <w:tcPr>
            <w:tcW w:w="1833" w:type="dxa"/>
            <w:tcMar>
              <w:top w:w="80" w:type="dxa"/>
              <w:left w:w="80" w:type="dxa"/>
              <w:bottom w:w="80" w:type="dxa"/>
              <w:right w:w="80" w:type="dxa"/>
            </w:tcMar>
          </w:tcPr>
          <w:p w14:paraId="75B62454" w14:textId="77777777" w:rsidR="00516BD4" w:rsidRDefault="00197F04">
            <w:r>
              <w:t>Status</w:t>
            </w:r>
          </w:p>
        </w:tc>
        <w:tc>
          <w:tcPr>
            <w:tcW w:w="7193" w:type="dxa"/>
            <w:tcMar>
              <w:top w:w="80" w:type="dxa"/>
              <w:left w:w="80" w:type="dxa"/>
              <w:bottom w:w="80" w:type="dxa"/>
              <w:right w:w="80" w:type="dxa"/>
            </w:tcMar>
          </w:tcPr>
          <w:p w14:paraId="679CA878" w14:textId="771C9EFB" w:rsidR="00516BD4" w:rsidRDefault="00197F04">
            <w:r>
              <w:t>[</w:t>
            </w:r>
            <w:r w:rsidR="006333F9">
              <w:t>✓</w:t>
            </w:r>
            <w:r>
              <w:t>] Pass</w:t>
            </w:r>
            <w:proofErr w:type="gramStart"/>
            <w:r>
              <w:t xml:space="preserve">   [</w:t>
            </w:r>
            <w:proofErr w:type="gramEnd"/>
            <w:r>
              <w:t xml:space="preserve"> ] Fail</w:t>
            </w:r>
            <w:proofErr w:type="gramStart"/>
            <w:r>
              <w:t xml:space="preserve">   [</w:t>
            </w:r>
            <w:proofErr w:type="gramEnd"/>
            <w:r>
              <w:t xml:space="preserve"> ] Blocked</w:t>
            </w:r>
            <w:proofErr w:type="gramStart"/>
            <w:r>
              <w:t xml:space="preserve">   [</w:t>
            </w:r>
            <w:proofErr w:type="gramEnd"/>
            <w:r>
              <w:t xml:space="preserve"> ] N/A</w:t>
            </w:r>
          </w:p>
        </w:tc>
      </w:tr>
      <w:tr w:rsidR="00143E9E" w14:paraId="6F5ECA0C" w14:textId="77777777" w:rsidTr="005653E4">
        <w:tc>
          <w:tcPr>
            <w:tcW w:w="1833" w:type="dxa"/>
            <w:tcMar>
              <w:top w:w="80" w:type="dxa"/>
              <w:left w:w="80" w:type="dxa"/>
              <w:bottom w:w="80" w:type="dxa"/>
              <w:right w:w="80" w:type="dxa"/>
            </w:tcMar>
          </w:tcPr>
          <w:p w14:paraId="64EAE67E" w14:textId="77777777" w:rsidR="00516BD4" w:rsidRDefault="00197F04">
            <w:r>
              <w:t>Remark</w:t>
            </w:r>
          </w:p>
        </w:tc>
        <w:tc>
          <w:tcPr>
            <w:tcW w:w="7193" w:type="dxa"/>
            <w:tcMar>
              <w:top w:w="80" w:type="dxa"/>
              <w:left w:w="80" w:type="dxa"/>
              <w:bottom w:w="80" w:type="dxa"/>
              <w:right w:w="80" w:type="dxa"/>
            </w:tcMar>
          </w:tcPr>
          <w:p w14:paraId="22995501" w14:textId="77777777" w:rsidR="00516BD4" w:rsidRDefault="00516BD4"/>
        </w:tc>
      </w:tr>
    </w:tbl>
    <w:p w14:paraId="227A2187" w14:textId="77777777" w:rsidR="00516BD4" w:rsidRDefault="00516BD4"/>
    <w:p w14:paraId="4264F290" w14:textId="77777777" w:rsidR="00516BD4" w:rsidRDefault="00197F04">
      <w:pPr>
        <w:pStyle w:val="Heading3"/>
      </w:pPr>
      <w:r>
        <w:t>TC-19 - Generate reports</w:t>
      </w:r>
    </w:p>
    <w:tbl>
      <w:tblPr>
        <w:tblW w:w="9026" w:type="dxa"/>
        <w:tblBorders>
          <w:top w:val="single" w:sz="8" w:space="0" w:color="7F7F7F"/>
          <w:left w:val="single" w:sz="8" w:space="0" w:color="7F7F7F"/>
          <w:bottom w:val="single" w:sz="8" w:space="0" w:color="7F7F7F"/>
          <w:right w:val="single" w:sz="8" w:space="0" w:color="7F7F7F"/>
          <w:insideH w:val="single" w:sz="6" w:space="0" w:color="7F7F7F"/>
          <w:insideV w:val="single" w:sz="6" w:space="0" w:color="7F7F7F"/>
        </w:tblBorders>
        <w:tblLayout w:type="fixed"/>
        <w:tblLook w:val="04A0" w:firstRow="1" w:lastRow="0" w:firstColumn="1" w:lastColumn="0" w:noHBand="0" w:noVBand="1"/>
      </w:tblPr>
      <w:tblGrid>
        <w:gridCol w:w="1833"/>
        <w:gridCol w:w="7193"/>
      </w:tblGrid>
      <w:tr w:rsidR="00143E9E" w14:paraId="0ACA3043" w14:textId="77777777" w:rsidTr="005653E4">
        <w:tc>
          <w:tcPr>
            <w:tcW w:w="1833" w:type="dxa"/>
            <w:tcMar>
              <w:top w:w="80" w:type="dxa"/>
              <w:left w:w="80" w:type="dxa"/>
              <w:bottom w:w="80" w:type="dxa"/>
              <w:right w:w="80" w:type="dxa"/>
            </w:tcMar>
          </w:tcPr>
          <w:p w14:paraId="35BA52D5" w14:textId="77777777" w:rsidR="00516BD4" w:rsidRDefault="00197F04">
            <w:r>
              <w:t>Role</w:t>
            </w:r>
          </w:p>
        </w:tc>
        <w:tc>
          <w:tcPr>
            <w:tcW w:w="7193" w:type="dxa"/>
            <w:tcMar>
              <w:top w:w="80" w:type="dxa"/>
              <w:left w:w="80" w:type="dxa"/>
              <w:bottom w:w="80" w:type="dxa"/>
              <w:right w:w="80" w:type="dxa"/>
            </w:tcMar>
          </w:tcPr>
          <w:p w14:paraId="48088B06" w14:textId="77777777" w:rsidR="00516BD4" w:rsidRDefault="00197F04">
            <w:r>
              <w:t>Event Admin</w:t>
            </w:r>
          </w:p>
        </w:tc>
      </w:tr>
      <w:tr w:rsidR="00143E9E" w14:paraId="30C1A6C1" w14:textId="77777777" w:rsidTr="005653E4">
        <w:tc>
          <w:tcPr>
            <w:tcW w:w="1833" w:type="dxa"/>
            <w:tcMar>
              <w:top w:w="80" w:type="dxa"/>
              <w:left w:w="80" w:type="dxa"/>
              <w:bottom w:w="80" w:type="dxa"/>
              <w:right w:w="80" w:type="dxa"/>
            </w:tcMar>
          </w:tcPr>
          <w:p w14:paraId="09AA2DF8" w14:textId="77777777" w:rsidR="00516BD4" w:rsidRDefault="00197F04">
            <w:r>
              <w:t>Purpose</w:t>
            </w:r>
          </w:p>
        </w:tc>
        <w:tc>
          <w:tcPr>
            <w:tcW w:w="7193" w:type="dxa"/>
            <w:tcMar>
              <w:top w:w="80" w:type="dxa"/>
              <w:left w:w="80" w:type="dxa"/>
              <w:bottom w:w="80" w:type="dxa"/>
              <w:right w:w="80" w:type="dxa"/>
            </w:tcMar>
          </w:tcPr>
          <w:p w14:paraId="60B23C56" w14:textId="77777777" w:rsidR="00516BD4" w:rsidRDefault="00197F04">
            <w:r>
              <w:t>Confirm reports reflect event, participant, payment, and refund data from the cycle.</w:t>
            </w:r>
          </w:p>
        </w:tc>
      </w:tr>
      <w:tr w:rsidR="00143E9E" w14:paraId="0F68614F" w14:textId="77777777" w:rsidTr="005653E4">
        <w:tc>
          <w:tcPr>
            <w:tcW w:w="1833" w:type="dxa"/>
            <w:tcMar>
              <w:top w:w="80" w:type="dxa"/>
              <w:left w:w="80" w:type="dxa"/>
              <w:bottom w:w="80" w:type="dxa"/>
              <w:right w:w="80" w:type="dxa"/>
            </w:tcMar>
          </w:tcPr>
          <w:p w14:paraId="10270917" w14:textId="77777777" w:rsidR="00516BD4" w:rsidRDefault="00197F04">
            <w:r>
              <w:lastRenderedPageBreak/>
              <w:t>Prerequisite</w:t>
            </w:r>
          </w:p>
        </w:tc>
        <w:tc>
          <w:tcPr>
            <w:tcW w:w="7193" w:type="dxa"/>
            <w:tcMar>
              <w:top w:w="80" w:type="dxa"/>
              <w:left w:w="80" w:type="dxa"/>
              <w:bottom w:w="80" w:type="dxa"/>
              <w:right w:w="80" w:type="dxa"/>
            </w:tcMar>
          </w:tcPr>
          <w:p w14:paraId="44947C11" w14:textId="77777777" w:rsidR="00516BD4" w:rsidRDefault="00197F04">
            <w:r>
              <w:t>Cycle has registrations, payments, and optional refund data.</w:t>
            </w:r>
          </w:p>
        </w:tc>
      </w:tr>
      <w:tr w:rsidR="00143E9E" w14:paraId="061CB877" w14:textId="77777777" w:rsidTr="005653E4">
        <w:tc>
          <w:tcPr>
            <w:tcW w:w="1833" w:type="dxa"/>
            <w:tcMar>
              <w:top w:w="80" w:type="dxa"/>
              <w:left w:w="80" w:type="dxa"/>
              <w:bottom w:w="80" w:type="dxa"/>
              <w:right w:w="80" w:type="dxa"/>
            </w:tcMar>
          </w:tcPr>
          <w:p w14:paraId="3269D1F7" w14:textId="77777777" w:rsidR="00516BD4" w:rsidRDefault="00197F04">
            <w:r>
              <w:t>Area</w:t>
            </w:r>
          </w:p>
        </w:tc>
        <w:tc>
          <w:tcPr>
            <w:tcW w:w="7193" w:type="dxa"/>
            <w:tcMar>
              <w:top w:w="80" w:type="dxa"/>
              <w:left w:w="80" w:type="dxa"/>
              <w:bottom w:w="80" w:type="dxa"/>
              <w:right w:w="80" w:type="dxa"/>
            </w:tcMar>
          </w:tcPr>
          <w:p w14:paraId="20A8C866" w14:textId="77777777" w:rsidR="00516BD4" w:rsidRDefault="00197F04">
            <w:r>
              <w:t>Reports</w:t>
            </w:r>
          </w:p>
        </w:tc>
      </w:tr>
      <w:tr w:rsidR="00143E9E" w14:paraId="3EAA0831" w14:textId="77777777" w:rsidTr="005653E4">
        <w:tc>
          <w:tcPr>
            <w:tcW w:w="1833" w:type="dxa"/>
            <w:tcMar>
              <w:top w:w="80" w:type="dxa"/>
              <w:left w:w="80" w:type="dxa"/>
              <w:bottom w:w="80" w:type="dxa"/>
              <w:right w:w="80" w:type="dxa"/>
            </w:tcMar>
          </w:tcPr>
          <w:p w14:paraId="16DD64AE" w14:textId="77777777" w:rsidR="00516BD4" w:rsidRDefault="00197F04">
            <w:r>
              <w:t>Navigation</w:t>
            </w:r>
          </w:p>
        </w:tc>
        <w:tc>
          <w:tcPr>
            <w:tcW w:w="7193" w:type="dxa"/>
            <w:tcMar>
              <w:top w:w="80" w:type="dxa"/>
              <w:left w:w="80" w:type="dxa"/>
              <w:bottom w:w="80" w:type="dxa"/>
              <w:right w:w="80" w:type="dxa"/>
            </w:tcMar>
          </w:tcPr>
          <w:p w14:paraId="466C2A92" w14:textId="77777777" w:rsidR="00516BD4" w:rsidRDefault="00197F04">
            <w:r>
              <w:t>Admin &gt; Dashboard &gt; Reports</w:t>
            </w:r>
          </w:p>
        </w:tc>
      </w:tr>
    </w:tbl>
    <w:p w14:paraId="1C0921E2" w14:textId="77777777" w:rsidR="00516BD4" w:rsidRDefault="00516BD4"/>
    <w:p w14:paraId="2565AC07" w14:textId="77777777" w:rsidR="00516BD4" w:rsidRDefault="00197F04">
      <w:r>
        <w:t>Guided steps:</w:t>
      </w:r>
    </w:p>
    <w:p w14:paraId="4885429D" w14:textId="77777777" w:rsidR="00516BD4" w:rsidRDefault="00197F04" w:rsidP="005653E4">
      <w:pPr>
        <w:numPr>
          <w:ilvl w:val="0"/>
          <w:numId w:val="23"/>
        </w:numPr>
        <w:spacing w:after="80"/>
      </w:pPr>
      <w:r>
        <w:t>Navigate to Admin &gt; Dashboard.</w:t>
      </w:r>
    </w:p>
    <w:p w14:paraId="3B59521C" w14:textId="77777777" w:rsidR="00516BD4" w:rsidRDefault="00197F04" w:rsidP="005653E4">
      <w:pPr>
        <w:numPr>
          <w:ilvl w:val="0"/>
          <w:numId w:val="23"/>
        </w:numPr>
        <w:spacing w:after="80"/>
      </w:pPr>
      <w:r>
        <w:t>Find the Reports section.</w:t>
      </w:r>
    </w:p>
    <w:p w14:paraId="6CAFC42D" w14:textId="77777777" w:rsidR="00516BD4" w:rsidRDefault="00197F04" w:rsidP="005653E4">
      <w:pPr>
        <w:numPr>
          <w:ilvl w:val="0"/>
          <w:numId w:val="23"/>
        </w:numPr>
        <w:spacing w:after="80"/>
      </w:pPr>
      <w:r>
        <w:t>On the Event and Program Summary card, click the icon button with tooltip Retrieve report.</w:t>
      </w:r>
    </w:p>
    <w:p w14:paraId="2E05E18B" w14:textId="77777777" w:rsidR="00516BD4" w:rsidRDefault="00197F04" w:rsidP="005653E4">
      <w:pPr>
        <w:numPr>
          <w:ilvl w:val="0"/>
          <w:numId w:val="23"/>
        </w:numPr>
        <w:spacing w:after="80"/>
      </w:pPr>
      <w:r>
        <w:t>Expected output: workbook downloads and includes the two tested events/programs.</w:t>
      </w:r>
    </w:p>
    <w:p w14:paraId="32AA5A41" w14:textId="77777777" w:rsidR="00516BD4" w:rsidRDefault="00197F04" w:rsidP="005653E4">
      <w:pPr>
        <w:numPr>
          <w:ilvl w:val="0"/>
          <w:numId w:val="23"/>
        </w:numPr>
        <w:spacing w:after="80"/>
      </w:pPr>
      <w:r>
        <w:t>Click the Participant Details card or the icon button with tooltip Configure report, select Event and Program in Participant Details Report, then click Generate Report.</w:t>
      </w:r>
    </w:p>
    <w:p w14:paraId="4C553166" w14:textId="77777777" w:rsidR="00516BD4" w:rsidRDefault="00197F04" w:rsidP="005653E4">
      <w:pPr>
        <w:numPr>
          <w:ilvl w:val="0"/>
          <w:numId w:val="23"/>
        </w:numPr>
        <w:spacing w:after="80"/>
      </w:pPr>
      <w:r>
        <w:t>Expected output: workbook downloads and participant rows match Admin &gt; Registrations / Participant Entries.</w:t>
      </w:r>
    </w:p>
    <w:p w14:paraId="7B550253" w14:textId="77777777" w:rsidR="00516BD4" w:rsidRDefault="00197F04" w:rsidP="005653E4">
      <w:pPr>
        <w:numPr>
          <w:ilvl w:val="0"/>
          <w:numId w:val="23"/>
        </w:numPr>
        <w:spacing w:after="80"/>
      </w:pPr>
      <w:r>
        <w:t>Click the Payment Summary card or the icon button with tooltip Configure report, select Event, Program, and Payment filters in Payment Summary Report, then click Generate Report.</w:t>
      </w:r>
    </w:p>
    <w:p w14:paraId="0747160E" w14:textId="77777777" w:rsidR="00516BD4" w:rsidRDefault="00197F04" w:rsidP="005653E4">
      <w:pPr>
        <w:numPr>
          <w:ilvl w:val="0"/>
          <w:numId w:val="23"/>
        </w:numPr>
        <w:spacing w:after="80"/>
      </w:pPr>
      <w:r>
        <w:t>Expected output: workbook downloads and paid, refunded, and net amounts match TC-12 and TC-13.</w:t>
      </w:r>
    </w:p>
    <w:tbl>
      <w:tblPr>
        <w:tblW w:w="9026" w:type="dxa"/>
        <w:tblBorders>
          <w:top w:val="single" w:sz="8" w:space="0" w:color="7F7F7F"/>
          <w:left w:val="single" w:sz="8" w:space="0" w:color="7F7F7F"/>
          <w:bottom w:val="single" w:sz="8" w:space="0" w:color="7F7F7F"/>
          <w:right w:val="single" w:sz="8" w:space="0" w:color="7F7F7F"/>
          <w:insideH w:val="single" w:sz="6" w:space="0" w:color="7F7F7F"/>
          <w:insideV w:val="single" w:sz="6" w:space="0" w:color="7F7F7F"/>
        </w:tblBorders>
        <w:tblLayout w:type="fixed"/>
        <w:tblLook w:val="04A0" w:firstRow="1" w:lastRow="0" w:firstColumn="1" w:lastColumn="0" w:noHBand="0" w:noVBand="1"/>
      </w:tblPr>
      <w:tblGrid>
        <w:gridCol w:w="1833"/>
        <w:gridCol w:w="7193"/>
      </w:tblGrid>
      <w:tr w:rsidR="00143E9E" w14:paraId="42E0406E" w14:textId="77777777" w:rsidTr="005653E4">
        <w:tc>
          <w:tcPr>
            <w:tcW w:w="1833" w:type="dxa"/>
            <w:tcMar>
              <w:top w:w="80" w:type="dxa"/>
              <w:left w:w="80" w:type="dxa"/>
              <w:bottom w:w="80" w:type="dxa"/>
              <w:right w:w="80" w:type="dxa"/>
            </w:tcMar>
          </w:tcPr>
          <w:p w14:paraId="4D25B9C7" w14:textId="77777777" w:rsidR="00516BD4" w:rsidRDefault="00197F04">
            <w:r>
              <w:t>Status</w:t>
            </w:r>
          </w:p>
        </w:tc>
        <w:tc>
          <w:tcPr>
            <w:tcW w:w="7193" w:type="dxa"/>
            <w:tcMar>
              <w:top w:w="80" w:type="dxa"/>
              <w:left w:w="80" w:type="dxa"/>
              <w:bottom w:w="80" w:type="dxa"/>
              <w:right w:w="80" w:type="dxa"/>
            </w:tcMar>
          </w:tcPr>
          <w:p w14:paraId="3B54E4F4" w14:textId="03C60E83" w:rsidR="00516BD4" w:rsidRDefault="00197F04">
            <w:r>
              <w:t>[</w:t>
            </w:r>
            <w:r w:rsidR="006333F9">
              <w:t>✓</w:t>
            </w:r>
            <w:r>
              <w:t>] Pass</w:t>
            </w:r>
            <w:proofErr w:type="gramStart"/>
            <w:r>
              <w:t xml:space="preserve">   [</w:t>
            </w:r>
            <w:proofErr w:type="gramEnd"/>
            <w:r>
              <w:t xml:space="preserve"> ] Fail</w:t>
            </w:r>
            <w:proofErr w:type="gramStart"/>
            <w:r>
              <w:t xml:space="preserve">   [</w:t>
            </w:r>
            <w:proofErr w:type="gramEnd"/>
            <w:r>
              <w:t xml:space="preserve"> ] Blocked</w:t>
            </w:r>
            <w:proofErr w:type="gramStart"/>
            <w:r>
              <w:t xml:space="preserve">   [</w:t>
            </w:r>
            <w:proofErr w:type="gramEnd"/>
            <w:r>
              <w:t xml:space="preserve"> ] N/A</w:t>
            </w:r>
          </w:p>
        </w:tc>
      </w:tr>
      <w:tr w:rsidR="00143E9E" w14:paraId="6E7FB146" w14:textId="77777777" w:rsidTr="005653E4">
        <w:tc>
          <w:tcPr>
            <w:tcW w:w="1833" w:type="dxa"/>
            <w:tcMar>
              <w:top w:w="80" w:type="dxa"/>
              <w:left w:w="80" w:type="dxa"/>
              <w:bottom w:w="80" w:type="dxa"/>
              <w:right w:w="80" w:type="dxa"/>
            </w:tcMar>
          </w:tcPr>
          <w:p w14:paraId="301482FF" w14:textId="77777777" w:rsidR="00516BD4" w:rsidRDefault="00197F04">
            <w:r>
              <w:t>Remark</w:t>
            </w:r>
          </w:p>
        </w:tc>
        <w:tc>
          <w:tcPr>
            <w:tcW w:w="7193" w:type="dxa"/>
            <w:tcMar>
              <w:top w:w="80" w:type="dxa"/>
              <w:left w:w="80" w:type="dxa"/>
              <w:bottom w:w="80" w:type="dxa"/>
              <w:right w:w="80" w:type="dxa"/>
            </w:tcMar>
          </w:tcPr>
          <w:p w14:paraId="1DF22B9C" w14:textId="77777777" w:rsidR="00516BD4" w:rsidRDefault="00516BD4"/>
        </w:tc>
      </w:tr>
    </w:tbl>
    <w:p w14:paraId="33C0ADB6" w14:textId="77777777" w:rsidR="00516BD4" w:rsidRDefault="00516BD4"/>
    <w:p w14:paraId="01D4EC86" w14:textId="77777777" w:rsidR="00516BD4" w:rsidRDefault="00197F04">
      <w:pPr>
        <w:pStyle w:val="Heading1"/>
      </w:pPr>
      <w:r>
        <w:lastRenderedPageBreak/>
        <w:t>Final Sign-Off</w:t>
      </w:r>
    </w:p>
    <w:tbl>
      <w:tblPr>
        <w:tblW w:w="9026" w:type="dxa"/>
        <w:tblBorders>
          <w:top w:val="single" w:sz="8" w:space="0" w:color="7F7F7F"/>
          <w:left w:val="single" w:sz="8" w:space="0" w:color="7F7F7F"/>
          <w:bottom w:val="single" w:sz="8" w:space="0" w:color="7F7F7F"/>
          <w:right w:val="single" w:sz="8" w:space="0" w:color="7F7F7F"/>
          <w:insideH w:val="single" w:sz="6" w:space="0" w:color="7F7F7F"/>
          <w:insideV w:val="single" w:sz="6" w:space="0" w:color="7F7F7F"/>
        </w:tblBorders>
        <w:tblLayout w:type="fixed"/>
        <w:tblLook w:val="04A0" w:firstRow="1" w:lastRow="0" w:firstColumn="1" w:lastColumn="0" w:noHBand="0" w:noVBand="1"/>
      </w:tblPr>
      <w:tblGrid>
        <w:gridCol w:w="1833"/>
        <w:gridCol w:w="7193"/>
      </w:tblGrid>
      <w:tr w:rsidR="00143E9E" w14:paraId="4C4895BB" w14:textId="77777777" w:rsidTr="005653E4">
        <w:tc>
          <w:tcPr>
            <w:tcW w:w="1833" w:type="dxa"/>
            <w:tcMar>
              <w:top w:w="80" w:type="dxa"/>
              <w:left w:w="80" w:type="dxa"/>
              <w:bottom w:w="80" w:type="dxa"/>
              <w:right w:w="80" w:type="dxa"/>
            </w:tcMar>
          </w:tcPr>
          <w:p w14:paraId="60827624" w14:textId="77777777" w:rsidR="00516BD4" w:rsidRDefault="00197F04">
            <w:pPr>
              <w:keepNext/>
            </w:pPr>
            <w:r>
              <w:t>Prepared By</w:t>
            </w:r>
          </w:p>
        </w:tc>
        <w:tc>
          <w:tcPr>
            <w:tcW w:w="7193" w:type="dxa"/>
            <w:tcMar>
              <w:top w:w="80" w:type="dxa"/>
              <w:left w:w="80" w:type="dxa"/>
              <w:bottom w:w="80" w:type="dxa"/>
              <w:right w:w="80" w:type="dxa"/>
            </w:tcMar>
          </w:tcPr>
          <w:p w14:paraId="07FB3C65" w14:textId="1FC6B5DD" w:rsidR="00516BD4" w:rsidRDefault="00794B66">
            <w:pPr>
              <w:keepNext/>
            </w:pPr>
            <w:r>
              <w:t>Vincent Law</w:t>
            </w:r>
          </w:p>
        </w:tc>
      </w:tr>
      <w:tr w:rsidR="00143E9E" w14:paraId="1C3EFCC9" w14:textId="77777777" w:rsidTr="005653E4">
        <w:tc>
          <w:tcPr>
            <w:tcW w:w="1833" w:type="dxa"/>
            <w:tcMar>
              <w:top w:w="80" w:type="dxa"/>
              <w:left w:w="80" w:type="dxa"/>
              <w:bottom w:w="80" w:type="dxa"/>
              <w:right w:w="80" w:type="dxa"/>
            </w:tcMar>
          </w:tcPr>
          <w:p w14:paraId="17A4F2C4" w14:textId="77777777" w:rsidR="00516BD4" w:rsidRDefault="00197F04">
            <w:pPr>
              <w:keepNext/>
            </w:pPr>
            <w:r>
              <w:t>Tested By</w:t>
            </w:r>
          </w:p>
        </w:tc>
        <w:tc>
          <w:tcPr>
            <w:tcW w:w="7193" w:type="dxa"/>
            <w:tcMar>
              <w:top w:w="80" w:type="dxa"/>
              <w:left w:w="80" w:type="dxa"/>
              <w:bottom w:w="80" w:type="dxa"/>
              <w:right w:w="80" w:type="dxa"/>
            </w:tcMar>
          </w:tcPr>
          <w:p w14:paraId="2E01F5C9" w14:textId="55DE9C16" w:rsidR="00516BD4" w:rsidRDefault="006333F9">
            <w:pPr>
              <w:keepNext/>
            </w:pPr>
            <w:r>
              <w:t>Jackie Lim</w:t>
            </w:r>
          </w:p>
        </w:tc>
      </w:tr>
      <w:tr w:rsidR="00143E9E" w14:paraId="579034CE" w14:textId="77777777" w:rsidTr="005653E4">
        <w:tc>
          <w:tcPr>
            <w:tcW w:w="1833" w:type="dxa"/>
            <w:tcMar>
              <w:top w:w="80" w:type="dxa"/>
              <w:left w:w="80" w:type="dxa"/>
              <w:bottom w:w="80" w:type="dxa"/>
              <w:right w:w="80" w:type="dxa"/>
            </w:tcMar>
          </w:tcPr>
          <w:p w14:paraId="3774598D" w14:textId="77777777" w:rsidR="00516BD4" w:rsidRDefault="00197F04">
            <w:pPr>
              <w:keepNext/>
            </w:pPr>
            <w:r>
              <w:t>Remark</w:t>
            </w:r>
          </w:p>
        </w:tc>
        <w:tc>
          <w:tcPr>
            <w:tcW w:w="7193" w:type="dxa"/>
            <w:tcMar>
              <w:top w:w="80" w:type="dxa"/>
              <w:left w:w="80" w:type="dxa"/>
              <w:bottom w:w="80" w:type="dxa"/>
              <w:right w:w="80" w:type="dxa"/>
            </w:tcMar>
          </w:tcPr>
          <w:p w14:paraId="059C4859" w14:textId="2605D53C" w:rsidR="00516BD4" w:rsidRDefault="00516BD4">
            <w:pPr>
              <w:keepNext/>
            </w:pPr>
          </w:p>
        </w:tc>
      </w:tr>
      <w:tr w:rsidR="00143E9E" w14:paraId="787174C0" w14:textId="77777777" w:rsidTr="005653E4">
        <w:tc>
          <w:tcPr>
            <w:tcW w:w="1833" w:type="dxa"/>
            <w:tcMar>
              <w:top w:w="80" w:type="dxa"/>
              <w:left w:w="80" w:type="dxa"/>
              <w:bottom w:w="80" w:type="dxa"/>
              <w:right w:w="80" w:type="dxa"/>
            </w:tcMar>
          </w:tcPr>
          <w:p w14:paraId="52469EB2" w14:textId="77777777" w:rsidR="00516BD4" w:rsidRDefault="00197F04">
            <w:r>
              <w:t>Sign-Off Date</w:t>
            </w:r>
          </w:p>
        </w:tc>
        <w:tc>
          <w:tcPr>
            <w:tcW w:w="7193" w:type="dxa"/>
            <w:tcMar>
              <w:top w:w="80" w:type="dxa"/>
              <w:left w:w="80" w:type="dxa"/>
              <w:bottom w:w="80" w:type="dxa"/>
              <w:right w:w="80" w:type="dxa"/>
            </w:tcMar>
          </w:tcPr>
          <w:p w14:paraId="7A430706" w14:textId="739C6391" w:rsidR="00516BD4" w:rsidRDefault="006333F9">
            <w:r>
              <w:t>22/09/2026</w:t>
            </w:r>
          </w:p>
        </w:tc>
      </w:tr>
    </w:tbl>
    <w:p w14:paraId="3398E874" w14:textId="77777777" w:rsidR="00516BD4" w:rsidRDefault="00516BD4"/>
    <w:sectPr w:rsidR="00516BD4">
      <w:headerReference w:type="default" r:id="rId9"/>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98309A" w14:textId="77777777" w:rsidR="00F30985" w:rsidRDefault="00F30985" w:rsidP="00FA4DCA">
      <w:pPr>
        <w:spacing w:after="0" w:line="240" w:lineRule="auto"/>
      </w:pPr>
      <w:r>
        <w:separator/>
      </w:r>
    </w:p>
  </w:endnote>
  <w:endnote w:type="continuationSeparator" w:id="0">
    <w:p w14:paraId="1EA15634" w14:textId="77777777" w:rsidR="00F30985" w:rsidRDefault="00F30985" w:rsidP="00FA4D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Myriad Pro">
    <w:altName w:val="Segoe UI"/>
    <w:panose1 w:val="00000000000000000000"/>
    <w:charset w:val="00"/>
    <w:family w:val="swiss"/>
    <w:notTrueType/>
    <w:pitch w:val="variable"/>
    <w:sig w:usb0="20000287" w:usb1="00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A77E5" w14:textId="77777777" w:rsidR="00BD6670" w:rsidRPr="00C777A6" w:rsidRDefault="0050095B" w:rsidP="00CD21F8">
    <w:pPr>
      <w:spacing w:after="20" w:line="280" w:lineRule="exact"/>
      <w:jc w:val="center"/>
      <w:rPr>
        <w:color w:val="404040" w:themeColor="text1" w:themeTint="BF"/>
        <w:sz w:val="16"/>
        <w:szCs w:val="16"/>
      </w:rPr>
    </w:pPr>
    <w:r>
      <w:rPr>
        <w:rFonts w:ascii="Myriad Pro" w:hAnsi="Myriad Pro"/>
        <w:color w:val="404040" w:themeColor="text1" w:themeTint="BF"/>
        <w:sz w:val="16"/>
        <w:szCs w:val="16"/>
      </w:rPr>
      <w:t xml:space="preserve">                                                                                                                                                                   </w:t>
    </w:r>
    <w:r w:rsidR="000D1B9E" w:rsidRPr="000D1B9E">
      <w:rPr>
        <w:rFonts w:ascii="Myriad Pro" w:hAnsi="Myriad Pro"/>
        <w:color w:val="404040" w:themeColor="text1" w:themeTint="BF"/>
        <w:sz w:val="16"/>
        <w:szCs w:val="16"/>
      </w:rPr>
      <w:t xml:space="preserve">Page | </w:t>
    </w:r>
    <w:r w:rsidR="000D1B9E" w:rsidRPr="000D1B9E">
      <w:rPr>
        <w:rFonts w:ascii="Myriad Pro" w:hAnsi="Myriad Pro"/>
        <w:color w:val="404040" w:themeColor="text1" w:themeTint="BF"/>
        <w:sz w:val="16"/>
        <w:szCs w:val="16"/>
      </w:rPr>
      <w:fldChar w:fldCharType="begin"/>
    </w:r>
    <w:r w:rsidR="000D1B9E" w:rsidRPr="000D1B9E">
      <w:rPr>
        <w:rFonts w:ascii="Myriad Pro" w:hAnsi="Myriad Pro"/>
        <w:color w:val="404040" w:themeColor="text1" w:themeTint="BF"/>
        <w:sz w:val="16"/>
        <w:szCs w:val="16"/>
      </w:rPr>
      <w:instrText xml:space="preserve"> PAGE   \* MERGEFORMAT </w:instrText>
    </w:r>
    <w:r w:rsidR="000D1B9E" w:rsidRPr="000D1B9E">
      <w:rPr>
        <w:rFonts w:ascii="Myriad Pro" w:hAnsi="Myriad Pro"/>
        <w:color w:val="404040" w:themeColor="text1" w:themeTint="BF"/>
        <w:sz w:val="16"/>
        <w:szCs w:val="16"/>
      </w:rPr>
      <w:fldChar w:fldCharType="separate"/>
    </w:r>
    <w:r w:rsidR="000D1B9E" w:rsidRPr="000D1B9E">
      <w:rPr>
        <w:rFonts w:ascii="Myriad Pro" w:hAnsi="Myriad Pro"/>
        <w:noProof/>
        <w:color w:val="404040" w:themeColor="text1" w:themeTint="BF"/>
        <w:sz w:val="16"/>
        <w:szCs w:val="16"/>
      </w:rPr>
      <w:t>1</w:t>
    </w:r>
    <w:r w:rsidR="000D1B9E" w:rsidRPr="000D1B9E">
      <w:rPr>
        <w:rFonts w:ascii="Myriad Pro" w:hAnsi="Myriad Pro"/>
        <w:noProof/>
        <w:color w:val="404040" w:themeColor="text1" w:themeTint="BF"/>
        <w:sz w:val="16"/>
        <w:szCs w:val="16"/>
      </w:rPr>
      <w:fldChar w:fldCharType="end"/>
    </w:r>
  </w:p>
  <w:p w14:paraId="0DA662E3" w14:textId="77777777" w:rsidR="006535F7" w:rsidRDefault="006535F7" w:rsidP="00BD6670">
    <w:pPr>
      <w:pStyle w:val="Footer"/>
      <w:tabs>
        <w:tab w:val="clear" w:pos="4513"/>
        <w:tab w:val="clear" w:pos="9026"/>
        <w:tab w:val="left" w:pos="1095"/>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98B3D5" w14:textId="77777777" w:rsidR="00F30985" w:rsidRDefault="00F30985" w:rsidP="00FA4DCA">
      <w:pPr>
        <w:spacing w:after="0" w:line="240" w:lineRule="auto"/>
      </w:pPr>
      <w:r>
        <w:separator/>
      </w:r>
    </w:p>
  </w:footnote>
  <w:footnote w:type="continuationSeparator" w:id="0">
    <w:p w14:paraId="1E126CF9" w14:textId="77777777" w:rsidR="00F30985" w:rsidRDefault="00F30985" w:rsidP="00FA4D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E544C" w14:textId="77777777" w:rsidR="006535F7" w:rsidRDefault="00D62C83">
    <w:pPr>
      <w:pStyle w:val="Header"/>
    </w:pPr>
    <w:r>
      <w:rPr>
        <w:noProof/>
      </w:rPr>
      <w:drawing>
        <wp:anchor distT="0" distB="0" distL="114300" distR="114300" simplePos="0" relativeHeight="251658240" behindDoc="0" locked="0" layoutInCell="1" allowOverlap="1" wp14:anchorId="089AF59D" wp14:editId="3EECB1F8">
          <wp:simplePos x="0" y="0"/>
          <wp:positionH relativeFrom="margin">
            <wp:posOffset>-381000</wp:posOffset>
          </wp:positionH>
          <wp:positionV relativeFrom="paragraph">
            <wp:posOffset>-172085</wp:posOffset>
          </wp:positionV>
          <wp:extent cx="762000" cy="425115"/>
          <wp:effectExtent l="0" t="0" r="0" b="0"/>
          <wp:wrapNone/>
          <wp:docPr id="1646715525" name="Graphic 1646715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pic:cNvPicPr/>
                </pic:nvPicPr>
                <pic:blipFill>
                  <a:blip r:embed="rId1">
                    <a:extLst>
                      <a:ext uri="{96DAC541-7B7A-43D3-8B79-37D633B846F1}">
                        <asvg:svgBlip xmlns:asvg="http://schemas.microsoft.com/office/drawing/2016/SVG/main" r:embed="rId2"/>
                      </a:ext>
                    </a:extLst>
                  </a:blip>
                  <a:stretch>
                    <a:fillRect/>
                  </a:stretch>
                </pic:blipFill>
                <pic:spPr>
                  <a:xfrm>
                    <a:off x="0" y="0"/>
                    <a:ext cx="762000" cy="425115"/>
                  </a:xfrm>
                  <a:prstGeom prst="rect">
                    <a:avLst/>
                  </a:prstGeom>
                </pic:spPr>
              </pic:pic>
            </a:graphicData>
          </a:graphic>
          <wp14:sizeRelH relativeFrom="page">
            <wp14:pctWidth>0</wp14:pctWidth>
          </wp14:sizeRelH>
          <wp14:sizeRelV relativeFrom="page">
            <wp14:pctHeight>0</wp14:pctHeight>
          </wp14:sizeRelV>
        </wp:anchor>
      </w:drawing>
    </w:r>
  </w:p>
  <w:p w14:paraId="42349517" w14:textId="77777777" w:rsidR="006535F7" w:rsidRDefault="006535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8286E160"/>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2DF44AF"/>
    <w:multiLevelType w:val="hybridMultilevel"/>
    <w:tmpl w:val="795C615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 w15:restartNumberingAfterBreak="0">
    <w:nsid w:val="04B77DED"/>
    <w:multiLevelType w:val="hybridMultilevel"/>
    <w:tmpl w:val="706C4860"/>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11" w15:restartNumberingAfterBreak="0">
    <w:nsid w:val="10B05FE6"/>
    <w:multiLevelType w:val="hybridMultilevel"/>
    <w:tmpl w:val="9EDCC49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15:restartNumberingAfterBreak="0">
    <w:nsid w:val="14152546"/>
    <w:multiLevelType w:val="singleLevel"/>
    <w:tmpl w:val="51D83102"/>
    <w:lvl w:ilvl="0">
      <w:start w:val="1"/>
      <w:numFmt w:val="bullet"/>
      <w:lvlText w:val="?"/>
      <w:lvlJc w:val="left"/>
      <w:pPr>
        <w:ind w:left="720" w:hanging="360"/>
      </w:pPr>
      <w:rPr>
        <w:rFonts w:ascii="Symbol" w:hAnsi="Symbol" w:hint="default"/>
      </w:rPr>
    </w:lvl>
  </w:abstractNum>
  <w:abstractNum w:abstractNumId="13" w15:restartNumberingAfterBreak="0">
    <w:nsid w:val="14C04781"/>
    <w:multiLevelType w:val="hybridMultilevel"/>
    <w:tmpl w:val="B998B65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4" w15:restartNumberingAfterBreak="0">
    <w:nsid w:val="19AA39EC"/>
    <w:multiLevelType w:val="hybridMultilevel"/>
    <w:tmpl w:val="8CCACC7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5" w15:restartNumberingAfterBreak="0">
    <w:nsid w:val="1FAB2929"/>
    <w:multiLevelType w:val="hybridMultilevel"/>
    <w:tmpl w:val="8E8E4C7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6" w15:restartNumberingAfterBreak="0">
    <w:nsid w:val="29222F78"/>
    <w:multiLevelType w:val="hybridMultilevel"/>
    <w:tmpl w:val="A27AB4CA"/>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17" w15:restartNumberingAfterBreak="0">
    <w:nsid w:val="36935787"/>
    <w:multiLevelType w:val="hybridMultilevel"/>
    <w:tmpl w:val="3D24065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8" w15:restartNumberingAfterBreak="0">
    <w:nsid w:val="44A3536D"/>
    <w:multiLevelType w:val="hybridMultilevel"/>
    <w:tmpl w:val="A394D03E"/>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19" w15:restartNumberingAfterBreak="0">
    <w:nsid w:val="463F2AA3"/>
    <w:multiLevelType w:val="hybridMultilevel"/>
    <w:tmpl w:val="C902DA3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0" w15:restartNumberingAfterBreak="0">
    <w:nsid w:val="47001CDF"/>
    <w:multiLevelType w:val="hybridMultilevel"/>
    <w:tmpl w:val="8C145240"/>
    <w:lvl w:ilvl="0" w:tplc="51D83102">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21" w15:restartNumberingAfterBreak="0">
    <w:nsid w:val="4B42611C"/>
    <w:multiLevelType w:val="hybridMultilevel"/>
    <w:tmpl w:val="4F1EAB6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2" w15:restartNumberingAfterBreak="0">
    <w:nsid w:val="58C66B35"/>
    <w:multiLevelType w:val="hybridMultilevel"/>
    <w:tmpl w:val="4B9E5358"/>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23" w15:restartNumberingAfterBreak="0">
    <w:nsid w:val="616E078B"/>
    <w:multiLevelType w:val="hybridMultilevel"/>
    <w:tmpl w:val="253017E2"/>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24" w15:restartNumberingAfterBreak="0">
    <w:nsid w:val="62CC6C6F"/>
    <w:multiLevelType w:val="hybridMultilevel"/>
    <w:tmpl w:val="6AFC9EF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5" w15:restartNumberingAfterBreak="0">
    <w:nsid w:val="63F5670B"/>
    <w:multiLevelType w:val="hybridMultilevel"/>
    <w:tmpl w:val="B6C8A45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6" w15:restartNumberingAfterBreak="0">
    <w:nsid w:val="6E5B6402"/>
    <w:multiLevelType w:val="hybridMultilevel"/>
    <w:tmpl w:val="D88AD15C"/>
    <w:lvl w:ilvl="0" w:tplc="51D83102">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27" w15:restartNumberingAfterBreak="0">
    <w:nsid w:val="6F420A66"/>
    <w:multiLevelType w:val="hybridMultilevel"/>
    <w:tmpl w:val="223223C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8" w15:restartNumberingAfterBreak="0">
    <w:nsid w:val="733F0CEB"/>
    <w:multiLevelType w:val="hybridMultilevel"/>
    <w:tmpl w:val="8B5CD44E"/>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29" w15:restartNumberingAfterBreak="0">
    <w:nsid w:val="75F46885"/>
    <w:multiLevelType w:val="hybridMultilevel"/>
    <w:tmpl w:val="1CC8662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0" w15:restartNumberingAfterBreak="0">
    <w:nsid w:val="7A8C2204"/>
    <w:multiLevelType w:val="hybridMultilevel"/>
    <w:tmpl w:val="32CC275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1" w15:restartNumberingAfterBreak="0">
    <w:nsid w:val="7B762131"/>
    <w:multiLevelType w:val="hybridMultilevel"/>
    <w:tmpl w:val="F89AB1E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2" w15:restartNumberingAfterBreak="0">
    <w:nsid w:val="7CB804A0"/>
    <w:multiLevelType w:val="hybridMultilevel"/>
    <w:tmpl w:val="1BC4950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86389548">
    <w:abstractNumId w:val="12"/>
  </w:num>
  <w:num w:numId="2" w16cid:durableId="312563105">
    <w:abstractNumId w:val="22"/>
  </w:num>
  <w:num w:numId="3" w16cid:durableId="977690409">
    <w:abstractNumId w:val="23"/>
  </w:num>
  <w:num w:numId="4" w16cid:durableId="910651222">
    <w:abstractNumId w:val="10"/>
  </w:num>
  <w:num w:numId="5" w16cid:durableId="1271430778">
    <w:abstractNumId w:val="28"/>
  </w:num>
  <w:num w:numId="6" w16cid:durableId="2056654125">
    <w:abstractNumId w:val="16"/>
  </w:num>
  <w:num w:numId="7" w16cid:durableId="929696947">
    <w:abstractNumId w:val="26"/>
  </w:num>
  <w:num w:numId="8" w16cid:durableId="683560306">
    <w:abstractNumId w:val="20"/>
  </w:num>
  <w:num w:numId="9" w16cid:durableId="1263487802">
    <w:abstractNumId w:val="18"/>
  </w:num>
  <w:num w:numId="10" w16cid:durableId="1310288498">
    <w:abstractNumId w:val="27"/>
  </w:num>
  <w:num w:numId="11" w16cid:durableId="1805808843">
    <w:abstractNumId w:val="24"/>
  </w:num>
  <w:num w:numId="12" w16cid:durableId="2103213494">
    <w:abstractNumId w:val="9"/>
  </w:num>
  <w:num w:numId="13" w16cid:durableId="1514026249">
    <w:abstractNumId w:val="19"/>
  </w:num>
  <w:num w:numId="14" w16cid:durableId="153224099">
    <w:abstractNumId w:val="17"/>
  </w:num>
  <w:num w:numId="15" w16cid:durableId="1936817307">
    <w:abstractNumId w:val="14"/>
  </w:num>
  <w:num w:numId="16" w16cid:durableId="785855935">
    <w:abstractNumId w:val="11"/>
  </w:num>
  <w:num w:numId="17" w16cid:durableId="384181536">
    <w:abstractNumId w:val="25"/>
  </w:num>
  <w:num w:numId="18" w16cid:durableId="2071880449">
    <w:abstractNumId w:val="29"/>
  </w:num>
  <w:num w:numId="19" w16cid:durableId="1055663509">
    <w:abstractNumId w:val="31"/>
  </w:num>
  <w:num w:numId="20" w16cid:durableId="822312455">
    <w:abstractNumId w:val="15"/>
  </w:num>
  <w:num w:numId="21" w16cid:durableId="1055272894">
    <w:abstractNumId w:val="21"/>
  </w:num>
  <w:num w:numId="22" w16cid:durableId="555818031">
    <w:abstractNumId w:val="32"/>
  </w:num>
  <w:num w:numId="23" w16cid:durableId="455106282">
    <w:abstractNumId w:val="13"/>
  </w:num>
  <w:num w:numId="24" w16cid:durableId="127096753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24B"/>
    <w:rsid w:val="00010600"/>
    <w:rsid w:val="000114F9"/>
    <w:rsid w:val="0002778D"/>
    <w:rsid w:val="00027C86"/>
    <w:rsid w:val="000315EB"/>
    <w:rsid w:val="0003582C"/>
    <w:rsid w:val="00044292"/>
    <w:rsid w:val="00045C83"/>
    <w:rsid w:val="0005116D"/>
    <w:rsid w:val="000778BD"/>
    <w:rsid w:val="000844A0"/>
    <w:rsid w:val="00094FEA"/>
    <w:rsid w:val="00095279"/>
    <w:rsid w:val="000D1B9E"/>
    <w:rsid w:val="000D6B12"/>
    <w:rsid w:val="000E1E43"/>
    <w:rsid w:val="0010153A"/>
    <w:rsid w:val="00115EFE"/>
    <w:rsid w:val="00123D91"/>
    <w:rsid w:val="00124CD5"/>
    <w:rsid w:val="00163D19"/>
    <w:rsid w:val="00165AF2"/>
    <w:rsid w:val="0019185C"/>
    <w:rsid w:val="00197F04"/>
    <w:rsid w:val="001A266D"/>
    <w:rsid w:val="001A3B2E"/>
    <w:rsid w:val="001A7682"/>
    <w:rsid w:val="001B1A35"/>
    <w:rsid w:val="001B4C10"/>
    <w:rsid w:val="001B6D40"/>
    <w:rsid w:val="001C7FA3"/>
    <w:rsid w:val="001D0106"/>
    <w:rsid w:val="001E6EBE"/>
    <w:rsid w:val="00202F9E"/>
    <w:rsid w:val="00206BB8"/>
    <w:rsid w:val="00220B8C"/>
    <w:rsid w:val="00222830"/>
    <w:rsid w:val="0025524B"/>
    <w:rsid w:val="00255BF9"/>
    <w:rsid w:val="00263E84"/>
    <w:rsid w:val="002675A3"/>
    <w:rsid w:val="00282B70"/>
    <w:rsid w:val="00283218"/>
    <w:rsid w:val="002932B0"/>
    <w:rsid w:val="00297E03"/>
    <w:rsid w:val="002B315B"/>
    <w:rsid w:val="002B7EC7"/>
    <w:rsid w:val="002C65BB"/>
    <w:rsid w:val="002D64B1"/>
    <w:rsid w:val="002F21FA"/>
    <w:rsid w:val="002F4724"/>
    <w:rsid w:val="0032212E"/>
    <w:rsid w:val="00347990"/>
    <w:rsid w:val="0038237B"/>
    <w:rsid w:val="003A2017"/>
    <w:rsid w:val="003C3F9A"/>
    <w:rsid w:val="003F36E1"/>
    <w:rsid w:val="0041040F"/>
    <w:rsid w:val="00420107"/>
    <w:rsid w:val="00441309"/>
    <w:rsid w:val="004431E6"/>
    <w:rsid w:val="00460F28"/>
    <w:rsid w:val="00481130"/>
    <w:rsid w:val="004845E0"/>
    <w:rsid w:val="004A12B9"/>
    <w:rsid w:val="004A5D06"/>
    <w:rsid w:val="004A5FFC"/>
    <w:rsid w:val="004B6D78"/>
    <w:rsid w:val="004D2363"/>
    <w:rsid w:val="004F56B6"/>
    <w:rsid w:val="0050095B"/>
    <w:rsid w:val="00516BD4"/>
    <w:rsid w:val="00517CF7"/>
    <w:rsid w:val="005223CE"/>
    <w:rsid w:val="0052335F"/>
    <w:rsid w:val="00541526"/>
    <w:rsid w:val="00543E11"/>
    <w:rsid w:val="005546E5"/>
    <w:rsid w:val="00563460"/>
    <w:rsid w:val="005653E4"/>
    <w:rsid w:val="005713EE"/>
    <w:rsid w:val="00594640"/>
    <w:rsid w:val="00596AD1"/>
    <w:rsid w:val="005A6F8B"/>
    <w:rsid w:val="005B5972"/>
    <w:rsid w:val="005E3B3D"/>
    <w:rsid w:val="005E620A"/>
    <w:rsid w:val="005F4FF0"/>
    <w:rsid w:val="00627105"/>
    <w:rsid w:val="006333F9"/>
    <w:rsid w:val="00635B2B"/>
    <w:rsid w:val="006456F3"/>
    <w:rsid w:val="006535F7"/>
    <w:rsid w:val="0067019C"/>
    <w:rsid w:val="00677553"/>
    <w:rsid w:val="00677CC8"/>
    <w:rsid w:val="006849EE"/>
    <w:rsid w:val="00697524"/>
    <w:rsid w:val="006A34F0"/>
    <w:rsid w:val="006A3BA1"/>
    <w:rsid w:val="006F294B"/>
    <w:rsid w:val="00711459"/>
    <w:rsid w:val="00716E53"/>
    <w:rsid w:val="00717919"/>
    <w:rsid w:val="00751620"/>
    <w:rsid w:val="007566BD"/>
    <w:rsid w:val="00780970"/>
    <w:rsid w:val="00784523"/>
    <w:rsid w:val="007862EC"/>
    <w:rsid w:val="00794B66"/>
    <w:rsid w:val="00795B14"/>
    <w:rsid w:val="007B6A8F"/>
    <w:rsid w:val="007C5B7E"/>
    <w:rsid w:val="007D3637"/>
    <w:rsid w:val="00823C6E"/>
    <w:rsid w:val="008354DA"/>
    <w:rsid w:val="008469FA"/>
    <w:rsid w:val="00850C8C"/>
    <w:rsid w:val="00853E5A"/>
    <w:rsid w:val="008625B9"/>
    <w:rsid w:val="008B1B39"/>
    <w:rsid w:val="008B7852"/>
    <w:rsid w:val="008E2DB5"/>
    <w:rsid w:val="00903626"/>
    <w:rsid w:val="0090792B"/>
    <w:rsid w:val="0092163D"/>
    <w:rsid w:val="00937117"/>
    <w:rsid w:val="009503FE"/>
    <w:rsid w:val="00961495"/>
    <w:rsid w:val="00962DF2"/>
    <w:rsid w:val="00971844"/>
    <w:rsid w:val="0097267D"/>
    <w:rsid w:val="00985A89"/>
    <w:rsid w:val="009901A6"/>
    <w:rsid w:val="00990A40"/>
    <w:rsid w:val="00994706"/>
    <w:rsid w:val="009B159E"/>
    <w:rsid w:val="009D0830"/>
    <w:rsid w:val="009F47A0"/>
    <w:rsid w:val="00A07057"/>
    <w:rsid w:val="00A15C32"/>
    <w:rsid w:val="00A240F7"/>
    <w:rsid w:val="00A24BB4"/>
    <w:rsid w:val="00A27FBE"/>
    <w:rsid w:val="00A52150"/>
    <w:rsid w:val="00A63B7D"/>
    <w:rsid w:val="00A6479F"/>
    <w:rsid w:val="00A86EB6"/>
    <w:rsid w:val="00A9797D"/>
    <w:rsid w:val="00AB250A"/>
    <w:rsid w:val="00AB50E1"/>
    <w:rsid w:val="00AF0CEE"/>
    <w:rsid w:val="00AF6669"/>
    <w:rsid w:val="00B032D4"/>
    <w:rsid w:val="00B042B3"/>
    <w:rsid w:val="00B1577A"/>
    <w:rsid w:val="00B169BC"/>
    <w:rsid w:val="00B224EC"/>
    <w:rsid w:val="00B4530D"/>
    <w:rsid w:val="00B62028"/>
    <w:rsid w:val="00B742C7"/>
    <w:rsid w:val="00B951E4"/>
    <w:rsid w:val="00B96E2E"/>
    <w:rsid w:val="00BA2090"/>
    <w:rsid w:val="00BD42C8"/>
    <w:rsid w:val="00BD6670"/>
    <w:rsid w:val="00C00BF8"/>
    <w:rsid w:val="00C11D67"/>
    <w:rsid w:val="00C31587"/>
    <w:rsid w:val="00C35BC3"/>
    <w:rsid w:val="00C40D0C"/>
    <w:rsid w:val="00C5262F"/>
    <w:rsid w:val="00C74EEB"/>
    <w:rsid w:val="00C95E01"/>
    <w:rsid w:val="00CA5825"/>
    <w:rsid w:val="00CD21F8"/>
    <w:rsid w:val="00CE2B25"/>
    <w:rsid w:val="00CF0F30"/>
    <w:rsid w:val="00CF4396"/>
    <w:rsid w:val="00D27851"/>
    <w:rsid w:val="00D42C99"/>
    <w:rsid w:val="00D51601"/>
    <w:rsid w:val="00D626D5"/>
    <w:rsid w:val="00D62C83"/>
    <w:rsid w:val="00D709FD"/>
    <w:rsid w:val="00D862BD"/>
    <w:rsid w:val="00D91E18"/>
    <w:rsid w:val="00D948BE"/>
    <w:rsid w:val="00DC5DF9"/>
    <w:rsid w:val="00DD54E9"/>
    <w:rsid w:val="00DF6AC2"/>
    <w:rsid w:val="00E16232"/>
    <w:rsid w:val="00E45DE5"/>
    <w:rsid w:val="00E462C3"/>
    <w:rsid w:val="00E50475"/>
    <w:rsid w:val="00E62591"/>
    <w:rsid w:val="00E67D59"/>
    <w:rsid w:val="00E81E5A"/>
    <w:rsid w:val="00E9098C"/>
    <w:rsid w:val="00E94E23"/>
    <w:rsid w:val="00EA23C9"/>
    <w:rsid w:val="00EA754C"/>
    <w:rsid w:val="00EB4560"/>
    <w:rsid w:val="00EB57AD"/>
    <w:rsid w:val="00EC23A4"/>
    <w:rsid w:val="00ED2B34"/>
    <w:rsid w:val="00EE5DAB"/>
    <w:rsid w:val="00EF68FF"/>
    <w:rsid w:val="00F03A13"/>
    <w:rsid w:val="00F065E8"/>
    <w:rsid w:val="00F077A2"/>
    <w:rsid w:val="00F30985"/>
    <w:rsid w:val="00F36236"/>
    <w:rsid w:val="00F3704A"/>
    <w:rsid w:val="00F50192"/>
    <w:rsid w:val="00F52B9F"/>
    <w:rsid w:val="00F5700D"/>
    <w:rsid w:val="00FA4DCA"/>
    <w:rsid w:val="00FA7CDB"/>
    <w:rsid w:val="00FE2AEC"/>
    <w:rsid w:val="00FF028B"/>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B9F88A"/>
  <w15:chartTrackingRefBased/>
  <w15:docId w15:val="{F564D08A-53C4-49B4-91D1-740763E7E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52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552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552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52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52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52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52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52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52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52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552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552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52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52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52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52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52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524B"/>
    <w:rPr>
      <w:rFonts w:eastAsiaTheme="majorEastAsia" w:cstheme="majorBidi"/>
      <w:color w:val="272727" w:themeColor="text1" w:themeTint="D8"/>
    </w:rPr>
  </w:style>
  <w:style w:type="paragraph" w:styleId="Title">
    <w:name w:val="Title"/>
    <w:basedOn w:val="Normal"/>
    <w:next w:val="Normal"/>
    <w:link w:val="TitleChar"/>
    <w:uiPriority w:val="10"/>
    <w:qFormat/>
    <w:rsid w:val="002552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52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52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52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524B"/>
    <w:pPr>
      <w:spacing w:before="160"/>
      <w:jc w:val="center"/>
    </w:pPr>
    <w:rPr>
      <w:i/>
      <w:iCs/>
      <w:color w:val="404040" w:themeColor="text1" w:themeTint="BF"/>
    </w:rPr>
  </w:style>
  <w:style w:type="character" w:customStyle="1" w:styleId="QuoteChar">
    <w:name w:val="Quote Char"/>
    <w:basedOn w:val="DefaultParagraphFont"/>
    <w:link w:val="Quote"/>
    <w:uiPriority w:val="29"/>
    <w:rsid w:val="0025524B"/>
    <w:rPr>
      <w:i/>
      <w:iCs/>
      <w:color w:val="404040" w:themeColor="text1" w:themeTint="BF"/>
    </w:rPr>
  </w:style>
  <w:style w:type="paragraph" w:styleId="ListParagraph">
    <w:name w:val="List Paragraph"/>
    <w:basedOn w:val="Normal"/>
    <w:qFormat/>
    <w:rsid w:val="0025524B"/>
    <w:pPr>
      <w:ind w:left="720"/>
      <w:contextualSpacing/>
    </w:pPr>
  </w:style>
  <w:style w:type="character" w:styleId="IntenseEmphasis">
    <w:name w:val="Intense Emphasis"/>
    <w:basedOn w:val="DefaultParagraphFont"/>
    <w:uiPriority w:val="21"/>
    <w:qFormat/>
    <w:rsid w:val="0025524B"/>
    <w:rPr>
      <w:i/>
      <w:iCs/>
      <w:color w:val="0F4761" w:themeColor="accent1" w:themeShade="BF"/>
    </w:rPr>
  </w:style>
  <w:style w:type="paragraph" w:styleId="IntenseQuote">
    <w:name w:val="Intense Quote"/>
    <w:basedOn w:val="Normal"/>
    <w:next w:val="Normal"/>
    <w:link w:val="IntenseQuoteChar"/>
    <w:uiPriority w:val="30"/>
    <w:qFormat/>
    <w:rsid w:val="002552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524B"/>
    <w:rPr>
      <w:i/>
      <w:iCs/>
      <w:color w:val="0F4761" w:themeColor="accent1" w:themeShade="BF"/>
    </w:rPr>
  </w:style>
  <w:style w:type="character" w:styleId="IntenseReference">
    <w:name w:val="Intense Reference"/>
    <w:basedOn w:val="DefaultParagraphFont"/>
    <w:uiPriority w:val="32"/>
    <w:qFormat/>
    <w:rsid w:val="0025524B"/>
    <w:rPr>
      <w:b/>
      <w:bCs/>
      <w:smallCaps/>
      <w:color w:val="0F4761" w:themeColor="accent1" w:themeShade="BF"/>
      <w:spacing w:val="5"/>
    </w:rPr>
  </w:style>
  <w:style w:type="paragraph" w:styleId="Header">
    <w:name w:val="header"/>
    <w:basedOn w:val="Normal"/>
    <w:link w:val="HeaderChar"/>
    <w:uiPriority w:val="99"/>
    <w:unhideWhenUsed/>
    <w:rsid w:val="00FA4DCA"/>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4DCA"/>
  </w:style>
  <w:style w:type="paragraph" w:styleId="Footer">
    <w:name w:val="footer"/>
    <w:basedOn w:val="Normal"/>
    <w:link w:val="FooterChar"/>
    <w:uiPriority w:val="99"/>
    <w:unhideWhenUsed/>
    <w:rsid w:val="00FA4DCA"/>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4DCA"/>
  </w:style>
  <w:style w:type="paragraph" w:styleId="TOCHeading">
    <w:name w:val="TOC Heading"/>
    <w:basedOn w:val="Heading1"/>
    <w:next w:val="Normal"/>
    <w:uiPriority w:val="39"/>
    <w:unhideWhenUsed/>
    <w:qFormat/>
    <w:rsid w:val="00347990"/>
    <w:pPr>
      <w:spacing w:before="240" w:after="0" w:line="259" w:lineRule="auto"/>
      <w:outlineLvl w:val="9"/>
    </w:pPr>
    <w:rPr>
      <w:kern w:val="0"/>
      <w:sz w:val="32"/>
      <w:szCs w:val="32"/>
      <w:lang w:val="en-US" w:eastAsia="en-US"/>
      <w14:ligatures w14:val="none"/>
    </w:rPr>
  </w:style>
  <w:style w:type="paragraph" w:styleId="TOC2">
    <w:name w:val="toc 2"/>
    <w:basedOn w:val="Normal"/>
    <w:next w:val="Normal"/>
    <w:autoRedefine/>
    <w:uiPriority w:val="39"/>
    <w:unhideWhenUsed/>
    <w:rsid w:val="00347990"/>
    <w:pPr>
      <w:spacing w:after="100" w:line="259" w:lineRule="auto"/>
      <w:ind w:left="220"/>
    </w:pPr>
    <w:rPr>
      <w:rFonts w:cs="Times New Roman"/>
      <w:kern w:val="0"/>
      <w:sz w:val="22"/>
      <w:szCs w:val="22"/>
      <w:lang w:val="en-US" w:eastAsia="en-US"/>
      <w14:ligatures w14:val="none"/>
    </w:rPr>
  </w:style>
  <w:style w:type="paragraph" w:styleId="TOC1">
    <w:name w:val="toc 1"/>
    <w:basedOn w:val="Normal"/>
    <w:next w:val="Normal"/>
    <w:autoRedefine/>
    <w:uiPriority w:val="39"/>
    <w:unhideWhenUsed/>
    <w:rsid w:val="00347990"/>
    <w:pPr>
      <w:spacing w:after="100" w:line="259" w:lineRule="auto"/>
    </w:pPr>
    <w:rPr>
      <w:rFonts w:cs="Times New Roman"/>
      <w:kern w:val="0"/>
      <w:sz w:val="22"/>
      <w:szCs w:val="22"/>
      <w:lang w:val="en-US" w:eastAsia="en-US"/>
      <w14:ligatures w14:val="none"/>
    </w:rPr>
  </w:style>
  <w:style w:type="paragraph" w:styleId="TOC3">
    <w:name w:val="toc 3"/>
    <w:basedOn w:val="Normal"/>
    <w:next w:val="Normal"/>
    <w:autoRedefine/>
    <w:uiPriority w:val="39"/>
    <w:unhideWhenUsed/>
    <w:rsid w:val="00347990"/>
    <w:pPr>
      <w:spacing w:after="100" w:line="259" w:lineRule="auto"/>
      <w:ind w:left="440"/>
    </w:pPr>
    <w:rPr>
      <w:rFonts w:cs="Times New Roman"/>
      <w:kern w:val="0"/>
      <w:sz w:val="22"/>
      <w:szCs w:val="22"/>
      <w:lang w:val="en-US" w:eastAsia="en-US"/>
      <w14:ligatures w14:val="none"/>
    </w:rPr>
  </w:style>
  <w:style w:type="character" w:styleId="Hyperlink">
    <w:name w:val="Hyperlink"/>
    <w:basedOn w:val="DefaultParagraphFont"/>
    <w:uiPriority w:val="99"/>
    <w:unhideWhenUsed/>
    <w:rsid w:val="009901A6"/>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at-trs.wyseactive.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C0FC87-23EC-4B59-96E1-373C1AB7BE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3065</Words>
  <Characters>17477</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TRS UAT Test Script</vt:lpstr>
    </vt:vector>
  </TitlesOfParts>
  <Company/>
  <LinksUpToDate>false</LinksUpToDate>
  <CharactersWithSpaces>20501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TRS UAT Test Script</dc:title>
  <dc:subject>User Acceptance Test Script</dc:subject>
  <dc:creator>Law Wei Hwang</dc:creator>
  <cp:keywords/>
  <dc:description/>
  <cp:lastModifiedBy>Law Wei Hwang</cp:lastModifiedBy>
  <cp:revision>3</cp:revision>
  <dcterms:created xsi:type="dcterms:W3CDTF">2026-09-22T05:43:00Z</dcterms:created>
  <dcterms:modified xsi:type="dcterms:W3CDTF">2026-09-22T07:01:00Z</dcterms:modified>
</cp:coreProperties>
</file>